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A9676" w14:textId="77777777" w:rsidR="00135737" w:rsidRDefault="00135737"/>
    <w:p w14:paraId="492AF938" w14:textId="77777777" w:rsidR="00135737" w:rsidRDefault="00135737"/>
    <w:p w14:paraId="10A7B6B5" w14:textId="77777777" w:rsidR="00135737" w:rsidRDefault="00135737"/>
    <w:p w14:paraId="0D18FDAC" w14:textId="77777777" w:rsidR="00135737" w:rsidRDefault="00E726CB">
      <w:pPr>
        <w:spacing w:after="120"/>
        <w:jc w:val="center"/>
      </w:pPr>
      <w:r>
        <w:rPr>
          <w:b/>
          <w:sz w:val="28"/>
        </w:rPr>
        <w:t>PES UNIVERSITY, BANGALORE</w:t>
      </w:r>
    </w:p>
    <w:p w14:paraId="12C860A4" w14:textId="77777777" w:rsidR="00135737" w:rsidRDefault="00E726CB">
      <w:pPr>
        <w:spacing w:after="120"/>
        <w:jc w:val="center"/>
      </w:pPr>
      <w:r>
        <w:rPr>
          <w:sz w:val="24"/>
        </w:rPr>
        <w:t>Department of Computer Science and Engineering</w:t>
      </w:r>
    </w:p>
    <w:p w14:paraId="2C302D0D" w14:textId="77777777" w:rsidR="00135737" w:rsidRDefault="00E726CB">
      <w:pPr>
        <w:spacing w:after="120"/>
        <w:jc w:val="center"/>
      </w:pPr>
      <w:r>
        <w:t>Software Engineering Mini-Project</w:t>
      </w:r>
    </w:p>
    <w:p w14:paraId="4F3D0B69" w14:textId="77777777" w:rsidR="00135737" w:rsidRDefault="00135737"/>
    <w:p w14:paraId="73EBA41E" w14:textId="77777777" w:rsidR="00135737" w:rsidRDefault="00E726CB">
      <w:pPr>
        <w:spacing w:after="120"/>
        <w:jc w:val="center"/>
      </w:pPr>
      <w:r>
        <w:rPr>
          <w:b/>
          <w:sz w:val="48"/>
        </w:rPr>
        <w:t>Software Architecture and Design Specification</w:t>
      </w:r>
    </w:p>
    <w:p w14:paraId="3203FF19" w14:textId="77777777" w:rsidR="00135737" w:rsidRDefault="00E726CB">
      <w:pPr>
        <w:spacing w:after="120"/>
        <w:jc w:val="center"/>
      </w:pPr>
      <w:r>
        <w:rPr>
          <w:b/>
          <w:sz w:val="32"/>
        </w:rPr>
        <w:t>Online Internship and Placement Preparation Portal</w:t>
      </w:r>
    </w:p>
    <w:p w14:paraId="7F109AF3" w14:textId="77777777" w:rsidR="00A85CF9" w:rsidRDefault="00A85CF9">
      <w:pPr>
        <w:spacing w:after="120"/>
        <w:jc w:val="center"/>
      </w:pPr>
    </w:p>
    <w:p w14:paraId="050444F9" w14:textId="4EBE8C13" w:rsidR="00135737" w:rsidRDefault="00E726CB">
      <w:pPr>
        <w:spacing w:after="120"/>
        <w:jc w:val="center"/>
      </w:pPr>
      <w:r>
        <w:t>Group: Team 16</w:t>
      </w:r>
    </w:p>
    <w:p w14:paraId="0FD6BD68" w14:textId="77777777" w:rsidR="00135737" w:rsidRDefault="00E726CB">
      <w:pPr>
        <w:spacing w:after="120"/>
        <w:jc w:val="center"/>
      </w:pPr>
      <w:r>
        <w:t>Version: 1.0</w:t>
      </w:r>
    </w:p>
    <w:p w14:paraId="3C2CF40E" w14:textId="77777777" w:rsidR="00135737" w:rsidRDefault="00E726CB">
      <w:pPr>
        <w:spacing w:after="120"/>
        <w:jc w:val="center"/>
      </w:pPr>
      <w:r>
        <w:t>Date: 05-10-2026</w:t>
      </w:r>
    </w:p>
    <w:p w14:paraId="239B9C8C" w14:textId="75C2D638" w:rsidR="00135737" w:rsidRDefault="00E726CB">
      <w:pPr>
        <w:spacing w:after="120"/>
        <w:jc w:val="center"/>
      </w:pPr>
      <w:r>
        <w:t>Status: Draft</w:t>
      </w:r>
    </w:p>
    <w:p w14:paraId="23D16A12" w14:textId="77777777" w:rsidR="00135737" w:rsidRDefault="00135737"/>
    <w:p w14:paraId="33DF0BC2" w14:textId="77777777" w:rsidR="00135737" w:rsidRDefault="00E726CB">
      <w:pPr>
        <w:spacing w:after="120"/>
        <w:jc w:val="center"/>
      </w:pPr>
      <w:r>
        <w:rPr>
          <w:b/>
        </w:rPr>
        <w:t>Team Members</w:t>
      </w:r>
    </w:p>
    <w:p w14:paraId="0ED2D571" w14:textId="77777777" w:rsidR="00135737" w:rsidRDefault="00E726CB">
      <w:pPr>
        <w:spacing w:after="120"/>
        <w:jc w:val="center"/>
      </w:pPr>
      <w:r>
        <w:t>Rahul Bellary: PES1UG24CS357</w:t>
      </w:r>
    </w:p>
    <w:p w14:paraId="61CFC02C" w14:textId="77777777" w:rsidR="00436E1B" w:rsidRDefault="00436E1B">
      <w:pPr>
        <w:spacing w:after="120"/>
        <w:jc w:val="center"/>
      </w:pPr>
      <w:r>
        <w:t>Dhoni Satwik: PES1UG24CS321</w:t>
      </w:r>
    </w:p>
    <w:p w14:paraId="0F485467" w14:textId="7228AB9B" w:rsidR="00135737" w:rsidRDefault="00436E1B">
      <w:pPr>
        <w:spacing w:after="120"/>
        <w:jc w:val="center"/>
      </w:pPr>
      <w:r>
        <w:t xml:space="preserve"> Prateek Hachadad: PES1UG24CS340</w:t>
      </w:r>
    </w:p>
    <w:p w14:paraId="64DAA0F9" w14:textId="77777777" w:rsidR="00135737" w:rsidRDefault="00E726CB">
      <w:r>
        <w:br w:type="page"/>
      </w:r>
    </w:p>
    <w:p w14:paraId="325E5B15" w14:textId="77777777" w:rsidR="00135737" w:rsidRDefault="00E726CB">
      <w:pPr>
        <w:pStyle w:val="Heading1"/>
      </w:pPr>
      <w:r>
        <w:lastRenderedPageBreak/>
        <w:t>Revision History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1728"/>
        <w:gridCol w:w="2304"/>
        <w:gridCol w:w="3888"/>
      </w:tblGrid>
      <w:tr w:rsidR="00135737" w14:paraId="62591868" w14:textId="77777777">
        <w:trPr>
          <w:jc w:val="center"/>
        </w:trPr>
        <w:tc>
          <w:tcPr>
            <w:tcW w:w="1152" w:type="dxa"/>
          </w:tcPr>
          <w:p w14:paraId="68D8FA4F" w14:textId="77777777" w:rsidR="00135737" w:rsidRDefault="00E726CB">
            <w:r>
              <w:rPr>
                <w:b/>
                <w:sz w:val="19"/>
              </w:rPr>
              <w:t>Version</w:t>
            </w:r>
          </w:p>
        </w:tc>
        <w:tc>
          <w:tcPr>
            <w:tcW w:w="1728" w:type="dxa"/>
          </w:tcPr>
          <w:p w14:paraId="6707A60D" w14:textId="77777777" w:rsidR="00135737" w:rsidRDefault="00E726CB">
            <w:r>
              <w:rPr>
                <w:b/>
                <w:sz w:val="19"/>
              </w:rPr>
              <w:t>Date</w:t>
            </w:r>
          </w:p>
        </w:tc>
        <w:tc>
          <w:tcPr>
            <w:tcW w:w="2304" w:type="dxa"/>
          </w:tcPr>
          <w:p w14:paraId="2B7A3C81" w14:textId="77777777" w:rsidR="00135737" w:rsidRDefault="00E726CB">
            <w:r>
              <w:rPr>
                <w:b/>
                <w:sz w:val="19"/>
              </w:rPr>
              <w:t>Author</w:t>
            </w:r>
          </w:p>
        </w:tc>
        <w:tc>
          <w:tcPr>
            <w:tcW w:w="3888" w:type="dxa"/>
          </w:tcPr>
          <w:p w14:paraId="0B6FFD67" w14:textId="77777777" w:rsidR="00135737" w:rsidRDefault="00E726CB">
            <w:r>
              <w:rPr>
                <w:b/>
                <w:sz w:val="19"/>
              </w:rPr>
              <w:t>Change Summary</w:t>
            </w:r>
          </w:p>
        </w:tc>
      </w:tr>
      <w:tr w:rsidR="00135737" w14:paraId="43E3C962" w14:textId="77777777">
        <w:trPr>
          <w:jc w:val="center"/>
        </w:trPr>
        <w:tc>
          <w:tcPr>
            <w:tcW w:w="1152" w:type="dxa"/>
          </w:tcPr>
          <w:p w14:paraId="0F0A2C45" w14:textId="77777777" w:rsidR="00135737" w:rsidRDefault="00E726CB">
            <w:r>
              <w:rPr>
                <w:sz w:val="19"/>
              </w:rPr>
              <w:t>1.0</w:t>
            </w:r>
          </w:p>
        </w:tc>
        <w:tc>
          <w:tcPr>
            <w:tcW w:w="1728" w:type="dxa"/>
          </w:tcPr>
          <w:p w14:paraId="1451086B" w14:textId="6EDB5B2B" w:rsidR="00135737" w:rsidRDefault="00E726CB">
            <w:r>
              <w:rPr>
                <w:sz w:val="19"/>
              </w:rPr>
              <w:t>0</w:t>
            </w:r>
            <w:r w:rsidR="00FE7337">
              <w:rPr>
                <w:sz w:val="19"/>
              </w:rPr>
              <w:t>6</w:t>
            </w:r>
            <w:r>
              <w:rPr>
                <w:sz w:val="19"/>
              </w:rPr>
              <w:t>-10-2026</w:t>
            </w:r>
          </w:p>
        </w:tc>
        <w:tc>
          <w:tcPr>
            <w:tcW w:w="2304" w:type="dxa"/>
          </w:tcPr>
          <w:p w14:paraId="03BCB0F0" w14:textId="77777777" w:rsidR="00135737" w:rsidRDefault="00E726CB">
            <w:r>
              <w:rPr>
                <w:sz w:val="19"/>
              </w:rPr>
              <w:t>Rahul Bellary</w:t>
            </w:r>
          </w:p>
        </w:tc>
        <w:tc>
          <w:tcPr>
            <w:tcW w:w="3888" w:type="dxa"/>
          </w:tcPr>
          <w:p w14:paraId="78DCA646" w14:textId="77777777" w:rsidR="00135737" w:rsidRDefault="00E726CB">
            <w:r>
              <w:rPr>
                <w:sz w:val="19"/>
              </w:rPr>
              <w:t>Initial version for Part-1 submission</w:t>
            </w:r>
          </w:p>
        </w:tc>
      </w:tr>
    </w:tbl>
    <w:p w14:paraId="14B19B7B" w14:textId="77777777" w:rsidR="00135737" w:rsidRDefault="00135737">
      <w:pPr>
        <w:spacing w:after="40"/>
      </w:pPr>
    </w:p>
    <w:p w14:paraId="7CA68037" w14:textId="77777777" w:rsidR="00135737" w:rsidRDefault="00E726CB">
      <w:pPr>
        <w:pStyle w:val="Heading1"/>
      </w:pPr>
      <w:r>
        <w:t>Approvals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456"/>
        <w:gridCol w:w="3024"/>
      </w:tblGrid>
      <w:tr w:rsidR="00135737" w14:paraId="0FEDB33C" w14:textId="77777777">
        <w:trPr>
          <w:jc w:val="center"/>
        </w:trPr>
        <w:tc>
          <w:tcPr>
            <w:tcW w:w="2592" w:type="dxa"/>
          </w:tcPr>
          <w:p w14:paraId="1A91C993" w14:textId="77777777" w:rsidR="00135737" w:rsidRDefault="00E726CB">
            <w:r>
              <w:rPr>
                <w:b/>
                <w:sz w:val="19"/>
              </w:rPr>
              <w:t>Role</w:t>
            </w:r>
          </w:p>
        </w:tc>
        <w:tc>
          <w:tcPr>
            <w:tcW w:w="3456" w:type="dxa"/>
          </w:tcPr>
          <w:p w14:paraId="65EECF29" w14:textId="77777777" w:rsidR="00135737" w:rsidRDefault="00E726CB">
            <w:r>
              <w:rPr>
                <w:b/>
                <w:sz w:val="19"/>
              </w:rPr>
              <w:t>Name</w:t>
            </w:r>
          </w:p>
        </w:tc>
        <w:tc>
          <w:tcPr>
            <w:tcW w:w="3024" w:type="dxa"/>
          </w:tcPr>
          <w:p w14:paraId="158E5208" w14:textId="77777777" w:rsidR="00135737" w:rsidRDefault="00E726CB">
            <w:r>
              <w:rPr>
                <w:b/>
                <w:sz w:val="19"/>
              </w:rPr>
              <w:t>Signature / Date</w:t>
            </w:r>
          </w:p>
        </w:tc>
      </w:tr>
      <w:tr w:rsidR="00135737" w14:paraId="2C78B4BB" w14:textId="77777777">
        <w:trPr>
          <w:jc w:val="center"/>
        </w:trPr>
        <w:tc>
          <w:tcPr>
            <w:tcW w:w="2592" w:type="dxa"/>
          </w:tcPr>
          <w:p w14:paraId="2D01AC5C" w14:textId="77777777" w:rsidR="00135737" w:rsidRDefault="00E726CB">
            <w:r>
              <w:rPr>
                <w:sz w:val="19"/>
              </w:rPr>
              <w:t>Team Member</w:t>
            </w:r>
          </w:p>
        </w:tc>
        <w:tc>
          <w:tcPr>
            <w:tcW w:w="3456" w:type="dxa"/>
          </w:tcPr>
          <w:p w14:paraId="343E1BAA" w14:textId="77777777" w:rsidR="00135737" w:rsidRDefault="00E726CB">
            <w:r>
              <w:rPr>
                <w:sz w:val="19"/>
              </w:rPr>
              <w:t>Rahul Bellary</w:t>
            </w:r>
          </w:p>
        </w:tc>
        <w:tc>
          <w:tcPr>
            <w:tcW w:w="3024" w:type="dxa"/>
          </w:tcPr>
          <w:p w14:paraId="4DB82538" w14:textId="77777777" w:rsidR="00135737" w:rsidRDefault="00135737"/>
        </w:tc>
      </w:tr>
      <w:tr w:rsidR="00135737" w14:paraId="4D357E60" w14:textId="77777777">
        <w:trPr>
          <w:jc w:val="center"/>
        </w:trPr>
        <w:tc>
          <w:tcPr>
            <w:tcW w:w="2592" w:type="dxa"/>
          </w:tcPr>
          <w:p w14:paraId="2DBA262D" w14:textId="77777777" w:rsidR="00135737" w:rsidRDefault="00E726CB">
            <w:r>
              <w:rPr>
                <w:sz w:val="19"/>
              </w:rPr>
              <w:t>Team Member</w:t>
            </w:r>
          </w:p>
        </w:tc>
        <w:tc>
          <w:tcPr>
            <w:tcW w:w="3456" w:type="dxa"/>
          </w:tcPr>
          <w:p w14:paraId="595767AF" w14:textId="243E9277" w:rsidR="00135737" w:rsidRDefault="001E782B">
            <w:r>
              <w:rPr>
                <w:sz w:val="19"/>
              </w:rPr>
              <w:t>Dhoni Satwik</w:t>
            </w:r>
          </w:p>
        </w:tc>
        <w:tc>
          <w:tcPr>
            <w:tcW w:w="3024" w:type="dxa"/>
          </w:tcPr>
          <w:p w14:paraId="09318E87" w14:textId="77777777" w:rsidR="00135737" w:rsidRDefault="00135737"/>
        </w:tc>
      </w:tr>
      <w:tr w:rsidR="00135737" w14:paraId="5CF20605" w14:textId="77777777">
        <w:trPr>
          <w:jc w:val="center"/>
        </w:trPr>
        <w:tc>
          <w:tcPr>
            <w:tcW w:w="2592" w:type="dxa"/>
          </w:tcPr>
          <w:p w14:paraId="183DFE99" w14:textId="77777777" w:rsidR="00135737" w:rsidRDefault="00E726CB">
            <w:r>
              <w:rPr>
                <w:sz w:val="19"/>
              </w:rPr>
              <w:t>Team Member</w:t>
            </w:r>
          </w:p>
        </w:tc>
        <w:tc>
          <w:tcPr>
            <w:tcW w:w="3456" w:type="dxa"/>
          </w:tcPr>
          <w:p w14:paraId="1D5CDF45" w14:textId="347F06F3" w:rsidR="00135737" w:rsidRDefault="001E782B">
            <w:r>
              <w:rPr>
                <w:sz w:val="19"/>
              </w:rPr>
              <w:t>Prateek Hachadad</w:t>
            </w:r>
          </w:p>
        </w:tc>
        <w:tc>
          <w:tcPr>
            <w:tcW w:w="3024" w:type="dxa"/>
          </w:tcPr>
          <w:p w14:paraId="0EEE0993" w14:textId="77777777" w:rsidR="00135737" w:rsidRDefault="00135737"/>
        </w:tc>
      </w:tr>
      <w:tr w:rsidR="00135737" w14:paraId="03FEB8A7" w14:textId="77777777">
        <w:trPr>
          <w:jc w:val="center"/>
        </w:trPr>
        <w:tc>
          <w:tcPr>
            <w:tcW w:w="2592" w:type="dxa"/>
          </w:tcPr>
          <w:p w14:paraId="4BDDE1CE" w14:textId="77777777" w:rsidR="00135737" w:rsidRDefault="00E726CB">
            <w:r>
              <w:rPr>
                <w:sz w:val="19"/>
              </w:rPr>
              <w:t>Course Instructor</w:t>
            </w:r>
          </w:p>
        </w:tc>
        <w:tc>
          <w:tcPr>
            <w:tcW w:w="3456" w:type="dxa"/>
          </w:tcPr>
          <w:p w14:paraId="1A2C7C92" w14:textId="77777777" w:rsidR="00135737" w:rsidRDefault="00135737"/>
        </w:tc>
        <w:tc>
          <w:tcPr>
            <w:tcW w:w="3024" w:type="dxa"/>
          </w:tcPr>
          <w:p w14:paraId="37B3B39F" w14:textId="77777777" w:rsidR="00135737" w:rsidRDefault="00135737"/>
        </w:tc>
      </w:tr>
    </w:tbl>
    <w:p w14:paraId="5DFE82A2" w14:textId="77777777" w:rsidR="00135737" w:rsidRDefault="00135737">
      <w:pPr>
        <w:spacing w:after="40"/>
      </w:pPr>
    </w:p>
    <w:p w14:paraId="07E661E3" w14:textId="77777777" w:rsidR="00135737" w:rsidRDefault="00E726CB">
      <w:pPr>
        <w:pStyle w:val="Heading1"/>
      </w:pPr>
      <w:r>
        <w:t>1. Introduction</w:t>
      </w:r>
    </w:p>
    <w:p w14:paraId="2C45FD8F" w14:textId="77777777" w:rsidR="00135737" w:rsidRDefault="00E726CB">
      <w:pPr>
        <w:pStyle w:val="Heading2"/>
      </w:pPr>
      <w:r>
        <w:t>1.1 Purpose</w:t>
      </w:r>
    </w:p>
    <w:p w14:paraId="141D245A" w14:textId="77777777" w:rsidR="00135737" w:rsidRDefault="00E726CB">
      <w:pPr>
        <w:spacing w:after="120"/>
      </w:pPr>
      <w:r>
        <w:t>This document specifies the architecture and design of the Online Internship and Placement Preparation Portal.</w:t>
      </w:r>
    </w:p>
    <w:p w14:paraId="3D085C86" w14:textId="77777777" w:rsidR="00135737" w:rsidRDefault="00E726CB">
      <w:pPr>
        <w:pStyle w:val="Heading2"/>
      </w:pPr>
      <w:r>
        <w:t>1.2 Scope</w:t>
      </w:r>
    </w:p>
    <w:p w14:paraId="04D253A1" w14:textId="77777777" w:rsidR="00135737" w:rsidRDefault="00E726CB">
      <w:pPr>
        <w:spacing w:after="120"/>
      </w:pPr>
      <w:r>
        <w:t>Covers Student, Recruiter and Admin services: authentication, internship listings, applications, aptitude tests, analytics, notifications and administration.</w:t>
      </w:r>
    </w:p>
    <w:p w14:paraId="13DEFDE4" w14:textId="77777777" w:rsidR="00135737" w:rsidRDefault="00E726CB">
      <w:pPr>
        <w:pStyle w:val="Heading2"/>
      </w:pPr>
      <w:r>
        <w:t>1.3 Audience</w:t>
      </w:r>
    </w:p>
    <w:p w14:paraId="6CBEC25B" w14:textId="77777777" w:rsidR="00135737" w:rsidRDefault="00E726CB">
      <w:pPr>
        <w:spacing w:after="120"/>
      </w:pPr>
      <w:r>
        <w:t>Developers, testers, security reviewers, course instructors and maintainers.</w:t>
      </w:r>
    </w:p>
    <w:p w14:paraId="6D33158A" w14:textId="77777777" w:rsidR="00135737" w:rsidRDefault="00E726CB">
      <w:pPr>
        <w:pStyle w:val="Heading2"/>
      </w:pPr>
      <w:r>
        <w:t>1.4 Definitions</w:t>
      </w:r>
    </w:p>
    <w:p w14:paraId="5BCE5255" w14:textId="77777777" w:rsidR="00135737" w:rsidRDefault="00E726CB">
      <w:pPr>
        <w:spacing w:after="120"/>
      </w:pPr>
      <w:r>
        <w:t>MERN, JWT, RBAC, REST, ADR, TLS, STRIDE. See SRS Appendix A.</w:t>
      </w:r>
    </w:p>
    <w:p w14:paraId="153962D2" w14:textId="77777777" w:rsidR="00135737" w:rsidRDefault="00E726CB">
      <w:pPr>
        <w:pStyle w:val="Heading1"/>
      </w:pPr>
      <w:r>
        <w:t>2. Document Overview</w:t>
      </w:r>
    </w:p>
    <w:p w14:paraId="5590C0E5" w14:textId="77777777" w:rsidR="00135737" w:rsidRDefault="00E726CB">
      <w:pPr>
        <w:pStyle w:val="Heading2"/>
      </w:pPr>
      <w:r>
        <w:t>2.1 How to use this document</w:t>
      </w:r>
    </w:p>
    <w:p w14:paraId="2D44EA48" w14:textId="77777777" w:rsidR="00135737" w:rsidRDefault="00E726CB">
      <w:pPr>
        <w:spacing w:after="120"/>
      </w:pPr>
      <w:r>
        <w:t>Section 3 describes the architecture (components, pattern, technology, risks, traceability, security). Section 4 describes the detailed design (sequence diagrams, APIs, error handling, UX).</w:t>
      </w:r>
    </w:p>
    <w:p w14:paraId="47DCA4DF" w14:textId="77777777" w:rsidR="00135737" w:rsidRDefault="00E726CB">
      <w:pPr>
        <w:pStyle w:val="Heading2"/>
      </w:pPr>
      <w:r>
        <w:t>2.2 Related Documents</w:t>
      </w:r>
    </w:p>
    <w:p w14:paraId="76ADDB3F" w14:textId="223BA37C" w:rsidR="00135737" w:rsidRDefault="00E726CB">
      <w:pPr>
        <w:spacing w:after="120"/>
      </w:pPr>
      <w:r>
        <w:t>SRS</w:t>
      </w:r>
      <w:r w:rsidR="00272760">
        <w:t>.docz</w:t>
      </w:r>
      <w:r>
        <w:t xml:space="preserve">, </w:t>
      </w:r>
      <w:r>
        <w:t>Test</w:t>
      </w:r>
      <w:r w:rsidR="00272760">
        <w:t>-</w:t>
      </w:r>
      <w:r>
        <w:t>Plan</w:t>
      </w:r>
      <w:r w:rsidR="00272760">
        <w:t>.docx</w:t>
      </w:r>
      <w:r w:rsidR="00EB39DF">
        <w:t>, Requirement_List.docx</w:t>
      </w:r>
    </w:p>
    <w:p w14:paraId="06C0F0BC" w14:textId="77777777" w:rsidR="00135737" w:rsidRDefault="00E726CB">
      <w:pPr>
        <w:pStyle w:val="Heading1"/>
      </w:pPr>
      <w:r>
        <w:lastRenderedPageBreak/>
        <w:t>3. Architecture</w:t>
      </w:r>
    </w:p>
    <w:p w14:paraId="32DFFEB1" w14:textId="77777777" w:rsidR="00135737" w:rsidRDefault="00E726CB">
      <w:pPr>
        <w:pStyle w:val="Heading2"/>
      </w:pPr>
      <w:r>
        <w:t>3.1 Goals &amp; Constraints</w:t>
      </w:r>
    </w:p>
    <w:p w14:paraId="563A8E16" w14:textId="0BA128C2" w:rsidR="00135737" w:rsidRDefault="00E726CB">
      <w:pPr>
        <w:spacing w:after="120"/>
      </w:pPr>
      <w:r>
        <w:t xml:space="preserve">Goals: secure handling of personal data and test integrity, responsive search, 99.5% availability, maintainable modules, support for 5,000 users. </w:t>
      </w:r>
      <w:r w:rsidR="008D49E8">
        <w:br/>
      </w:r>
      <w:r>
        <w:t>Constraints: MERN stack plus Python analytics, free/open-source tools, one-semester timeline, team of three.</w:t>
      </w:r>
    </w:p>
    <w:p w14:paraId="1F69CE44" w14:textId="77777777" w:rsidR="00135737" w:rsidRDefault="00E726CB">
      <w:pPr>
        <w:pStyle w:val="Heading2"/>
      </w:pPr>
      <w:r>
        <w:t>3.2 Stakeholders &amp; Concerns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135737" w14:paraId="05E060A5" w14:textId="77777777">
        <w:trPr>
          <w:jc w:val="center"/>
        </w:trPr>
        <w:tc>
          <w:tcPr>
            <w:tcW w:w="2592" w:type="dxa"/>
          </w:tcPr>
          <w:p w14:paraId="391ACC3D" w14:textId="77777777" w:rsidR="00135737" w:rsidRDefault="00E726CB">
            <w:r>
              <w:rPr>
                <w:b/>
                <w:sz w:val="19"/>
              </w:rPr>
              <w:t>Stakeholder</w:t>
            </w:r>
          </w:p>
        </w:tc>
        <w:tc>
          <w:tcPr>
            <w:tcW w:w="6480" w:type="dxa"/>
          </w:tcPr>
          <w:p w14:paraId="541A0937" w14:textId="77777777" w:rsidR="00135737" w:rsidRDefault="00E726CB">
            <w:r>
              <w:rPr>
                <w:b/>
                <w:sz w:val="19"/>
              </w:rPr>
              <w:t>Concerns</w:t>
            </w:r>
          </w:p>
        </w:tc>
      </w:tr>
      <w:tr w:rsidR="00135737" w14:paraId="3D5D160B" w14:textId="77777777">
        <w:trPr>
          <w:jc w:val="center"/>
        </w:trPr>
        <w:tc>
          <w:tcPr>
            <w:tcW w:w="2592" w:type="dxa"/>
          </w:tcPr>
          <w:p w14:paraId="0BE84F5E" w14:textId="77777777" w:rsidR="00135737" w:rsidRDefault="00E726CB">
            <w:r>
              <w:rPr>
                <w:sz w:val="19"/>
              </w:rPr>
              <w:t>Students</w:t>
            </w:r>
          </w:p>
        </w:tc>
        <w:tc>
          <w:tcPr>
            <w:tcW w:w="6480" w:type="dxa"/>
          </w:tcPr>
          <w:p w14:paraId="6A39902E" w14:textId="77777777" w:rsidR="00135737" w:rsidRDefault="00E726CB">
            <w:r>
              <w:rPr>
                <w:sz w:val="19"/>
              </w:rPr>
              <w:t>Usability, fair and reliable tests, privacy of resume and scores</w:t>
            </w:r>
          </w:p>
        </w:tc>
      </w:tr>
      <w:tr w:rsidR="00135737" w14:paraId="206300A2" w14:textId="77777777">
        <w:trPr>
          <w:jc w:val="center"/>
        </w:trPr>
        <w:tc>
          <w:tcPr>
            <w:tcW w:w="2592" w:type="dxa"/>
          </w:tcPr>
          <w:p w14:paraId="37237BF6" w14:textId="77777777" w:rsidR="00135737" w:rsidRDefault="00E726CB">
            <w:r>
              <w:rPr>
                <w:sz w:val="19"/>
              </w:rPr>
              <w:t>Recruiters</w:t>
            </w:r>
          </w:p>
        </w:tc>
        <w:tc>
          <w:tcPr>
            <w:tcW w:w="6480" w:type="dxa"/>
          </w:tcPr>
          <w:p w14:paraId="67576FA5" w14:textId="77777777" w:rsidR="00135737" w:rsidRDefault="00E726CB">
            <w:r>
              <w:rPr>
                <w:sz w:val="19"/>
              </w:rPr>
              <w:t>Reaching suitable candidates, easy applicant review</w:t>
            </w:r>
          </w:p>
        </w:tc>
      </w:tr>
      <w:tr w:rsidR="00135737" w14:paraId="45181376" w14:textId="77777777">
        <w:trPr>
          <w:jc w:val="center"/>
        </w:trPr>
        <w:tc>
          <w:tcPr>
            <w:tcW w:w="2592" w:type="dxa"/>
          </w:tcPr>
          <w:p w14:paraId="111C0BB7" w14:textId="77777777" w:rsidR="00135737" w:rsidRDefault="00E726CB">
            <w:r>
              <w:rPr>
                <w:sz w:val="19"/>
              </w:rPr>
              <w:t>Admin / Placement cell</w:t>
            </w:r>
          </w:p>
        </w:tc>
        <w:tc>
          <w:tcPr>
            <w:tcW w:w="6480" w:type="dxa"/>
          </w:tcPr>
          <w:p w14:paraId="7BFA1C2E" w14:textId="77777777" w:rsidR="00135737" w:rsidRDefault="00E726CB">
            <w:r>
              <w:rPr>
                <w:sz w:val="19"/>
              </w:rPr>
              <w:t>Moderation, reports, auditability</w:t>
            </w:r>
          </w:p>
        </w:tc>
      </w:tr>
      <w:tr w:rsidR="00135737" w14:paraId="442370F5" w14:textId="77777777">
        <w:trPr>
          <w:jc w:val="center"/>
        </w:trPr>
        <w:tc>
          <w:tcPr>
            <w:tcW w:w="2592" w:type="dxa"/>
          </w:tcPr>
          <w:p w14:paraId="47AF6E5B" w14:textId="77777777" w:rsidR="00135737" w:rsidRDefault="00E726CB">
            <w:r>
              <w:rPr>
                <w:sz w:val="19"/>
              </w:rPr>
              <w:t>Developers</w:t>
            </w:r>
          </w:p>
        </w:tc>
        <w:tc>
          <w:tcPr>
            <w:tcW w:w="6480" w:type="dxa"/>
          </w:tcPr>
          <w:p w14:paraId="302986C1" w14:textId="77777777" w:rsidR="00135737" w:rsidRDefault="00E726CB">
            <w:r>
              <w:rPr>
                <w:sz w:val="19"/>
              </w:rPr>
              <w:t>Modularity, testability, simple deployment</w:t>
            </w:r>
          </w:p>
        </w:tc>
      </w:tr>
      <w:tr w:rsidR="00135737" w14:paraId="5BA49741" w14:textId="77777777">
        <w:trPr>
          <w:jc w:val="center"/>
        </w:trPr>
        <w:tc>
          <w:tcPr>
            <w:tcW w:w="2592" w:type="dxa"/>
          </w:tcPr>
          <w:p w14:paraId="1EB12E7D" w14:textId="77777777" w:rsidR="00135737" w:rsidRDefault="00E726CB">
            <w:r>
              <w:rPr>
                <w:sz w:val="19"/>
              </w:rPr>
              <w:t>Instructors</w:t>
            </w:r>
          </w:p>
        </w:tc>
        <w:tc>
          <w:tcPr>
            <w:tcW w:w="6480" w:type="dxa"/>
          </w:tcPr>
          <w:p w14:paraId="0E512FD4" w14:textId="77777777" w:rsidR="00135737" w:rsidRDefault="00E726CB">
            <w:r>
              <w:rPr>
                <w:sz w:val="19"/>
              </w:rPr>
              <w:t>Conformance to the deliverables and quality of design</w:t>
            </w:r>
          </w:p>
        </w:tc>
      </w:tr>
    </w:tbl>
    <w:p w14:paraId="544B7E24" w14:textId="77777777" w:rsidR="00135737" w:rsidRDefault="00135737">
      <w:pPr>
        <w:spacing w:after="40"/>
      </w:pPr>
    </w:p>
    <w:p w14:paraId="6F3309A3" w14:textId="77777777" w:rsidR="00135737" w:rsidRDefault="00E726CB">
      <w:pPr>
        <w:pStyle w:val="Heading2"/>
      </w:pPr>
      <w:r>
        <w:t>3.3 Component (UML) Diagram</w:t>
      </w:r>
    </w:p>
    <w:p w14:paraId="140594E6" w14:textId="77777777" w:rsidR="00135737" w:rsidRDefault="00E726CB">
      <w:pPr>
        <w:jc w:val="center"/>
      </w:pPr>
      <w:r>
        <w:rPr>
          <w:noProof/>
        </w:rPr>
        <w:drawing>
          <wp:inline distT="0" distB="0" distL="0" distR="0" wp14:anchorId="0C14F042" wp14:editId="1A51D026">
            <wp:extent cx="5120640" cy="23858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8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F793" w14:textId="77777777" w:rsidR="00135737" w:rsidRDefault="00E726CB">
      <w:pPr>
        <w:spacing w:after="120"/>
        <w:jc w:val="center"/>
      </w:pPr>
      <w:r>
        <w:rPr>
          <w:i/>
          <w:sz w:val="18"/>
        </w:rPr>
        <w:t>Figure 1: Component diagram of the Portal</w:t>
      </w:r>
    </w:p>
    <w:p w14:paraId="3F7F88D6" w14:textId="77777777" w:rsidR="00135737" w:rsidRDefault="00E726CB">
      <w:pPr>
        <w:pStyle w:val="Heading2"/>
      </w:pPr>
      <w:r>
        <w:t>3.4 Component Descriptions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192"/>
      </w:tblGrid>
      <w:tr w:rsidR="00135737" w14:paraId="1EA0944C" w14:textId="77777777">
        <w:trPr>
          <w:jc w:val="center"/>
        </w:trPr>
        <w:tc>
          <w:tcPr>
            <w:tcW w:w="2880" w:type="dxa"/>
          </w:tcPr>
          <w:p w14:paraId="1AB149B1" w14:textId="77777777" w:rsidR="00135737" w:rsidRDefault="00E726CB">
            <w:r>
              <w:rPr>
                <w:b/>
                <w:sz w:val="19"/>
              </w:rPr>
              <w:t>Component</w:t>
            </w:r>
          </w:p>
        </w:tc>
        <w:tc>
          <w:tcPr>
            <w:tcW w:w="6192" w:type="dxa"/>
          </w:tcPr>
          <w:p w14:paraId="1E64DDE0" w14:textId="77777777" w:rsidR="00135737" w:rsidRDefault="00E726CB">
            <w:r>
              <w:rPr>
                <w:b/>
                <w:sz w:val="19"/>
              </w:rPr>
              <w:t>Responsibility</w:t>
            </w:r>
          </w:p>
        </w:tc>
      </w:tr>
      <w:tr w:rsidR="00135737" w14:paraId="1C73424C" w14:textId="77777777">
        <w:trPr>
          <w:jc w:val="center"/>
        </w:trPr>
        <w:tc>
          <w:tcPr>
            <w:tcW w:w="2880" w:type="dxa"/>
          </w:tcPr>
          <w:p w14:paraId="1165EAC0" w14:textId="77777777" w:rsidR="00135737" w:rsidRDefault="00E726CB">
            <w:r>
              <w:rPr>
                <w:sz w:val="19"/>
              </w:rPr>
              <w:t>React SPA</w:t>
            </w:r>
          </w:p>
        </w:tc>
        <w:tc>
          <w:tcPr>
            <w:tcW w:w="6192" w:type="dxa"/>
          </w:tcPr>
          <w:p w14:paraId="0DEB71A3" w14:textId="77777777" w:rsidR="00135737" w:rsidRDefault="00E726CB">
            <w:r>
              <w:rPr>
                <w:sz w:val="19"/>
              </w:rPr>
              <w:t>Role-based UI for Students, Recruiters and Admins; calls REST API over HTTPS.</w:t>
            </w:r>
          </w:p>
        </w:tc>
      </w:tr>
      <w:tr w:rsidR="00135737" w14:paraId="5FFC8FD1" w14:textId="77777777">
        <w:trPr>
          <w:jc w:val="center"/>
        </w:trPr>
        <w:tc>
          <w:tcPr>
            <w:tcW w:w="2880" w:type="dxa"/>
          </w:tcPr>
          <w:p w14:paraId="0CC32D69" w14:textId="77777777" w:rsidR="00135737" w:rsidRDefault="00E726CB">
            <w:r>
              <w:rPr>
                <w:sz w:val="19"/>
              </w:rPr>
              <w:t>API Router &amp; Middleware</w:t>
            </w:r>
          </w:p>
        </w:tc>
        <w:tc>
          <w:tcPr>
            <w:tcW w:w="6192" w:type="dxa"/>
          </w:tcPr>
          <w:p w14:paraId="36B1D9C8" w14:textId="77777777" w:rsidR="00135737" w:rsidRDefault="00E726CB">
            <w:r>
              <w:rPr>
                <w:sz w:val="19"/>
              </w:rPr>
              <w:t>Single entry point: JWT verification, RBAC, input validation/sanitisation, rate limiting, central error handler.</w:t>
            </w:r>
          </w:p>
        </w:tc>
      </w:tr>
      <w:tr w:rsidR="00135737" w14:paraId="0871B916" w14:textId="77777777">
        <w:trPr>
          <w:jc w:val="center"/>
        </w:trPr>
        <w:tc>
          <w:tcPr>
            <w:tcW w:w="2880" w:type="dxa"/>
          </w:tcPr>
          <w:p w14:paraId="77262DAC" w14:textId="77777777" w:rsidR="00135737" w:rsidRDefault="00E726CB">
            <w:r>
              <w:rPr>
                <w:sz w:val="19"/>
              </w:rPr>
              <w:t>Auth &amp; User Service</w:t>
            </w:r>
          </w:p>
        </w:tc>
        <w:tc>
          <w:tcPr>
            <w:tcW w:w="6192" w:type="dxa"/>
          </w:tcPr>
          <w:p w14:paraId="0EB31D24" w14:textId="77777777" w:rsidR="00135737" w:rsidRDefault="00E726CB">
            <w:r>
              <w:rPr>
                <w:sz w:val="19"/>
              </w:rPr>
              <w:t>Registration, login, lockout, profile and resume upload, user (de)activation.</w:t>
            </w:r>
          </w:p>
        </w:tc>
      </w:tr>
      <w:tr w:rsidR="00135737" w14:paraId="2240B30B" w14:textId="77777777">
        <w:trPr>
          <w:jc w:val="center"/>
        </w:trPr>
        <w:tc>
          <w:tcPr>
            <w:tcW w:w="2880" w:type="dxa"/>
          </w:tcPr>
          <w:p w14:paraId="0DD62DA7" w14:textId="77777777" w:rsidR="00135737" w:rsidRDefault="00E726CB">
            <w:r>
              <w:rPr>
                <w:sz w:val="19"/>
              </w:rPr>
              <w:t>Internship Service</w:t>
            </w:r>
          </w:p>
        </w:tc>
        <w:tc>
          <w:tcPr>
            <w:tcW w:w="6192" w:type="dxa"/>
          </w:tcPr>
          <w:p w14:paraId="6CA21D08" w14:textId="77777777" w:rsidR="00135737" w:rsidRDefault="00E726CB">
            <w:r>
              <w:rPr>
                <w:sz w:val="19"/>
              </w:rPr>
              <w:t>Listing CRUD, moderation workflow, search and filtering.</w:t>
            </w:r>
          </w:p>
        </w:tc>
      </w:tr>
      <w:tr w:rsidR="00135737" w14:paraId="3CF5B365" w14:textId="77777777">
        <w:trPr>
          <w:jc w:val="center"/>
        </w:trPr>
        <w:tc>
          <w:tcPr>
            <w:tcW w:w="2880" w:type="dxa"/>
          </w:tcPr>
          <w:p w14:paraId="27217FA5" w14:textId="77777777" w:rsidR="00135737" w:rsidRDefault="00E726CB">
            <w:r>
              <w:rPr>
                <w:sz w:val="19"/>
              </w:rPr>
              <w:t>Application Service</w:t>
            </w:r>
          </w:p>
        </w:tc>
        <w:tc>
          <w:tcPr>
            <w:tcW w:w="6192" w:type="dxa"/>
          </w:tcPr>
          <w:p w14:paraId="4B2A9DD4" w14:textId="77777777" w:rsidR="00135737" w:rsidRDefault="00E726CB">
            <w:r>
              <w:rPr>
                <w:sz w:val="19"/>
              </w:rPr>
              <w:t>Apply, duplicate/deadline checks, status updates, applicant review.</w:t>
            </w:r>
          </w:p>
        </w:tc>
      </w:tr>
      <w:tr w:rsidR="00135737" w14:paraId="0B85DA1B" w14:textId="77777777">
        <w:trPr>
          <w:jc w:val="center"/>
        </w:trPr>
        <w:tc>
          <w:tcPr>
            <w:tcW w:w="2880" w:type="dxa"/>
          </w:tcPr>
          <w:p w14:paraId="38EFFA51" w14:textId="77777777" w:rsidR="00135737" w:rsidRDefault="00E726CB">
            <w:r>
              <w:rPr>
                <w:sz w:val="19"/>
              </w:rPr>
              <w:t>Aptitude Test Service</w:t>
            </w:r>
          </w:p>
        </w:tc>
        <w:tc>
          <w:tcPr>
            <w:tcW w:w="6192" w:type="dxa"/>
          </w:tcPr>
          <w:p w14:paraId="6962B9FC" w14:textId="77777777" w:rsidR="00135737" w:rsidRDefault="00E726CB">
            <w:r>
              <w:rPr>
                <w:sz w:val="19"/>
              </w:rPr>
              <w:t>Question bank, attempt lifecycle, timer, autosave, grading, review.</w:t>
            </w:r>
          </w:p>
        </w:tc>
      </w:tr>
      <w:tr w:rsidR="00135737" w14:paraId="7B74F46A" w14:textId="77777777">
        <w:trPr>
          <w:jc w:val="center"/>
        </w:trPr>
        <w:tc>
          <w:tcPr>
            <w:tcW w:w="2880" w:type="dxa"/>
          </w:tcPr>
          <w:p w14:paraId="290D0451" w14:textId="77777777" w:rsidR="00135737" w:rsidRDefault="00E726CB">
            <w:r>
              <w:rPr>
                <w:sz w:val="19"/>
              </w:rPr>
              <w:t>Notification Service</w:t>
            </w:r>
          </w:p>
        </w:tc>
        <w:tc>
          <w:tcPr>
            <w:tcW w:w="6192" w:type="dxa"/>
          </w:tcPr>
          <w:p w14:paraId="736B6E57" w14:textId="77777777" w:rsidR="00135737" w:rsidRDefault="00E726CB">
            <w:r>
              <w:rPr>
                <w:sz w:val="19"/>
              </w:rPr>
              <w:t>In-app notifications and email via SMTP; asynchronous dispatch.</w:t>
            </w:r>
          </w:p>
        </w:tc>
      </w:tr>
      <w:tr w:rsidR="00135737" w14:paraId="2BE69D96" w14:textId="77777777">
        <w:trPr>
          <w:jc w:val="center"/>
        </w:trPr>
        <w:tc>
          <w:tcPr>
            <w:tcW w:w="2880" w:type="dxa"/>
          </w:tcPr>
          <w:p w14:paraId="50D18D9A" w14:textId="77777777" w:rsidR="00135737" w:rsidRDefault="00E726CB">
            <w:r>
              <w:rPr>
                <w:sz w:val="19"/>
              </w:rPr>
              <w:t>Admin &amp; Report Service</w:t>
            </w:r>
          </w:p>
        </w:tc>
        <w:tc>
          <w:tcPr>
            <w:tcW w:w="6192" w:type="dxa"/>
          </w:tcPr>
          <w:p w14:paraId="123239F8" w14:textId="77777777" w:rsidR="00135737" w:rsidRDefault="00E726CB">
            <w:r>
              <w:rPr>
                <w:sz w:val="19"/>
              </w:rPr>
              <w:t>Audit log, CSV export, aggregate queries.</w:t>
            </w:r>
          </w:p>
        </w:tc>
      </w:tr>
      <w:tr w:rsidR="00135737" w14:paraId="5F583642" w14:textId="77777777">
        <w:trPr>
          <w:jc w:val="center"/>
        </w:trPr>
        <w:tc>
          <w:tcPr>
            <w:tcW w:w="2880" w:type="dxa"/>
          </w:tcPr>
          <w:p w14:paraId="493849B3" w14:textId="77777777" w:rsidR="00135737" w:rsidRDefault="00E726CB">
            <w:r>
              <w:rPr>
                <w:sz w:val="19"/>
              </w:rPr>
              <w:t>Analytics &amp; Recommendation Service (Python)</w:t>
            </w:r>
          </w:p>
        </w:tc>
        <w:tc>
          <w:tcPr>
            <w:tcW w:w="6192" w:type="dxa"/>
          </w:tcPr>
          <w:p w14:paraId="0F703970" w14:textId="77777777" w:rsidR="00135737" w:rsidRDefault="00E726CB">
            <w:r>
              <w:rPr>
                <w:sz w:val="19"/>
              </w:rPr>
              <w:t>Computes score trends, weak categories, recommendations and aggregates.</w:t>
            </w:r>
          </w:p>
        </w:tc>
      </w:tr>
      <w:tr w:rsidR="00135737" w14:paraId="77324F35" w14:textId="77777777">
        <w:trPr>
          <w:jc w:val="center"/>
        </w:trPr>
        <w:tc>
          <w:tcPr>
            <w:tcW w:w="2880" w:type="dxa"/>
          </w:tcPr>
          <w:p w14:paraId="56266122" w14:textId="77777777" w:rsidR="00135737" w:rsidRDefault="00E726CB">
            <w:r>
              <w:rPr>
                <w:sz w:val="19"/>
              </w:rPr>
              <w:lastRenderedPageBreak/>
              <w:t>MongoDB / Resume store</w:t>
            </w:r>
          </w:p>
        </w:tc>
        <w:tc>
          <w:tcPr>
            <w:tcW w:w="6192" w:type="dxa"/>
          </w:tcPr>
          <w:p w14:paraId="1969496B" w14:textId="77777777" w:rsidR="00135737" w:rsidRDefault="00E726CB">
            <w:r>
              <w:rPr>
                <w:sz w:val="19"/>
              </w:rPr>
              <w:t>Persistent data and uploaded PDF resumes.</w:t>
            </w:r>
          </w:p>
        </w:tc>
      </w:tr>
    </w:tbl>
    <w:p w14:paraId="60158D14" w14:textId="77777777" w:rsidR="00135737" w:rsidRDefault="00135737">
      <w:pPr>
        <w:spacing w:after="40"/>
      </w:pPr>
    </w:p>
    <w:p w14:paraId="35D2169A" w14:textId="77777777" w:rsidR="00135737" w:rsidRDefault="00E726CB">
      <w:pPr>
        <w:pStyle w:val="Heading2"/>
      </w:pPr>
      <w:r>
        <w:t>3.5 Chosen Architecture Pattern and Rationale</w:t>
      </w:r>
    </w:p>
    <w:p w14:paraId="57B9DFB8" w14:textId="77777777" w:rsidR="00135737" w:rsidRDefault="00E726CB">
      <w:pPr>
        <w:spacing w:after="120"/>
      </w:pPr>
      <w:r>
        <w:t>Pattern: layered architecture (presentation, application, data) with a modular monolith for the Node.js backend and one separate Python analytics service. Rationale: clear separation of concerns, simple deployment for a three-member team, and independent evolution of the analytics logic in Python where data libraries are strong. Full microservices were rejected as over-complex for the expected scale (5,000 users); a single monolith without the analytics split was rejected because the analytics requirement i</w:t>
      </w:r>
      <w:r>
        <w:t>s naturally implemented in Python (ADR-1, ADR-2).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4176"/>
        <w:gridCol w:w="3888"/>
      </w:tblGrid>
      <w:tr w:rsidR="00135737" w14:paraId="17743A77" w14:textId="77777777">
        <w:trPr>
          <w:jc w:val="center"/>
        </w:trPr>
        <w:tc>
          <w:tcPr>
            <w:tcW w:w="1008" w:type="dxa"/>
          </w:tcPr>
          <w:p w14:paraId="10C88484" w14:textId="77777777" w:rsidR="00135737" w:rsidRDefault="00E726CB">
            <w:r>
              <w:rPr>
                <w:b/>
                <w:sz w:val="19"/>
              </w:rPr>
              <w:t>ADR</w:t>
            </w:r>
          </w:p>
        </w:tc>
        <w:tc>
          <w:tcPr>
            <w:tcW w:w="4176" w:type="dxa"/>
          </w:tcPr>
          <w:p w14:paraId="77907A4A" w14:textId="77777777" w:rsidR="00135737" w:rsidRDefault="00E726CB">
            <w:r>
              <w:rPr>
                <w:b/>
                <w:sz w:val="19"/>
              </w:rPr>
              <w:t>Decision</w:t>
            </w:r>
          </w:p>
        </w:tc>
        <w:tc>
          <w:tcPr>
            <w:tcW w:w="3888" w:type="dxa"/>
          </w:tcPr>
          <w:p w14:paraId="7CB06DE1" w14:textId="77777777" w:rsidR="00135737" w:rsidRDefault="00E726CB">
            <w:r>
              <w:rPr>
                <w:b/>
                <w:sz w:val="19"/>
              </w:rPr>
              <w:t>Alternatives considered</w:t>
            </w:r>
          </w:p>
        </w:tc>
      </w:tr>
      <w:tr w:rsidR="00135737" w14:paraId="004B4809" w14:textId="77777777">
        <w:trPr>
          <w:jc w:val="center"/>
        </w:trPr>
        <w:tc>
          <w:tcPr>
            <w:tcW w:w="1008" w:type="dxa"/>
          </w:tcPr>
          <w:p w14:paraId="60F3A618" w14:textId="77777777" w:rsidR="00135737" w:rsidRDefault="00E726CB">
            <w:r>
              <w:rPr>
                <w:sz w:val="19"/>
              </w:rPr>
              <w:t>ADR-1</w:t>
            </w:r>
          </w:p>
        </w:tc>
        <w:tc>
          <w:tcPr>
            <w:tcW w:w="4176" w:type="dxa"/>
          </w:tcPr>
          <w:p w14:paraId="7E37CFC4" w14:textId="77777777" w:rsidR="00135737" w:rsidRDefault="00E726CB">
            <w:r>
              <w:rPr>
                <w:sz w:val="19"/>
              </w:rPr>
              <w:t>Layered modular monolith for core API</w:t>
            </w:r>
          </w:p>
        </w:tc>
        <w:tc>
          <w:tcPr>
            <w:tcW w:w="3888" w:type="dxa"/>
          </w:tcPr>
          <w:p w14:paraId="3E2A855E" w14:textId="77777777" w:rsidR="00135737" w:rsidRDefault="00E726CB">
            <w:r>
              <w:rPr>
                <w:sz w:val="19"/>
              </w:rPr>
              <w:t>Microservices (operational overhead too high)</w:t>
            </w:r>
          </w:p>
        </w:tc>
      </w:tr>
      <w:tr w:rsidR="00135737" w14:paraId="6C41241A" w14:textId="77777777">
        <w:trPr>
          <w:jc w:val="center"/>
        </w:trPr>
        <w:tc>
          <w:tcPr>
            <w:tcW w:w="1008" w:type="dxa"/>
          </w:tcPr>
          <w:p w14:paraId="63172F6C" w14:textId="77777777" w:rsidR="00135737" w:rsidRDefault="00E726CB">
            <w:r>
              <w:rPr>
                <w:sz w:val="19"/>
              </w:rPr>
              <w:t>ADR-2</w:t>
            </w:r>
          </w:p>
        </w:tc>
        <w:tc>
          <w:tcPr>
            <w:tcW w:w="4176" w:type="dxa"/>
          </w:tcPr>
          <w:p w14:paraId="0B833E3F" w14:textId="77777777" w:rsidR="00135737" w:rsidRDefault="00E726CB">
            <w:r>
              <w:rPr>
                <w:sz w:val="19"/>
              </w:rPr>
              <w:t>Separate Python FastAPI analytics service</w:t>
            </w:r>
          </w:p>
        </w:tc>
        <w:tc>
          <w:tcPr>
            <w:tcW w:w="3888" w:type="dxa"/>
          </w:tcPr>
          <w:p w14:paraId="44F7A9FD" w14:textId="77777777" w:rsidR="00135737" w:rsidRDefault="00E726CB">
            <w:r>
              <w:rPr>
                <w:sz w:val="19"/>
              </w:rPr>
              <w:t>Analytics in Node.js (weaker data tooling)</w:t>
            </w:r>
          </w:p>
        </w:tc>
      </w:tr>
      <w:tr w:rsidR="00135737" w14:paraId="15F7AA93" w14:textId="77777777">
        <w:trPr>
          <w:jc w:val="center"/>
        </w:trPr>
        <w:tc>
          <w:tcPr>
            <w:tcW w:w="1008" w:type="dxa"/>
          </w:tcPr>
          <w:p w14:paraId="1A12E771" w14:textId="77777777" w:rsidR="00135737" w:rsidRDefault="00E726CB">
            <w:r>
              <w:rPr>
                <w:sz w:val="19"/>
              </w:rPr>
              <w:t>ADR-3</w:t>
            </w:r>
          </w:p>
        </w:tc>
        <w:tc>
          <w:tcPr>
            <w:tcW w:w="4176" w:type="dxa"/>
          </w:tcPr>
          <w:p w14:paraId="6245A667" w14:textId="77777777" w:rsidR="00135737" w:rsidRDefault="00E726CB">
            <w:r>
              <w:rPr>
                <w:sz w:val="19"/>
              </w:rPr>
              <w:t>MongoDB document store</w:t>
            </w:r>
          </w:p>
        </w:tc>
        <w:tc>
          <w:tcPr>
            <w:tcW w:w="3888" w:type="dxa"/>
          </w:tcPr>
          <w:p w14:paraId="250D9AC8" w14:textId="77777777" w:rsidR="00135737" w:rsidRDefault="00E726CB">
            <w:r>
              <w:rPr>
                <w:sz w:val="19"/>
              </w:rPr>
              <w:t>Relational DB (schema flexibility for questions/attempts preferred)</w:t>
            </w:r>
          </w:p>
        </w:tc>
      </w:tr>
      <w:tr w:rsidR="00135737" w14:paraId="01A7BDB7" w14:textId="77777777">
        <w:trPr>
          <w:jc w:val="center"/>
        </w:trPr>
        <w:tc>
          <w:tcPr>
            <w:tcW w:w="1008" w:type="dxa"/>
          </w:tcPr>
          <w:p w14:paraId="59577A8E" w14:textId="77777777" w:rsidR="00135737" w:rsidRDefault="00E726CB">
            <w:r>
              <w:rPr>
                <w:sz w:val="19"/>
              </w:rPr>
              <w:t>ADR-4</w:t>
            </w:r>
          </w:p>
        </w:tc>
        <w:tc>
          <w:tcPr>
            <w:tcW w:w="4176" w:type="dxa"/>
          </w:tcPr>
          <w:p w14:paraId="0C05796C" w14:textId="77777777" w:rsidR="00135737" w:rsidRDefault="00E726CB">
            <w:r>
              <w:rPr>
                <w:sz w:val="19"/>
              </w:rPr>
              <w:t>Stateless JWT sessions</w:t>
            </w:r>
          </w:p>
        </w:tc>
        <w:tc>
          <w:tcPr>
            <w:tcW w:w="3888" w:type="dxa"/>
          </w:tcPr>
          <w:p w14:paraId="490FE3EC" w14:textId="77777777" w:rsidR="00135737" w:rsidRDefault="00E726CB">
            <w:r>
              <w:rPr>
                <w:sz w:val="19"/>
              </w:rPr>
              <w:t>Server-side sessions (harder to scale horizontally)</w:t>
            </w:r>
          </w:p>
        </w:tc>
      </w:tr>
    </w:tbl>
    <w:p w14:paraId="1B25B4F4" w14:textId="77777777" w:rsidR="00135737" w:rsidRDefault="00135737">
      <w:pPr>
        <w:spacing w:after="40"/>
      </w:pPr>
    </w:p>
    <w:p w14:paraId="109BB336" w14:textId="77777777" w:rsidR="00135737" w:rsidRDefault="00E726CB">
      <w:pPr>
        <w:pStyle w:val="Heading2"/>
      </w:pPr>
      <w:r>
        <w:t>3.6 Technology Stack &amp; Data Stores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7200"/>
      </w:tblGrid>
      <w:tr w:rsidR="00135737" w14:paraId="449FD073" w14:textId="77777777">
        <w:trPr>
          <w:jc w:val="center"/>
        </w:trPr>
        <w:tc>
          <w:tcPr>
            <w:tcW w:w="1872" w:type="dxa"/>
          </w:tcPr>
          <w:p w14:paraId="4036D0EF" w14:textId="77777777" w:rsidR="00135737" w:rsidRDefault="00E726CB">
            <w:r>
              <w:rPr>
                <w:b/>
                <w:sz w:val="19"/>
              </w:rPr>
              <w:t>Layer</w:t>
            </w:r>
          </w:p>
        </w:tc>
        <w:tc>
          <w:tcPr>
            <w:tcW w:w="7200" w:type="dxa"/>
          </w:tcPr>
          <w:p w14:paraId="11FA2666" w14:textId="77777777" w:rsidR="00135737" w:rsidRDefault="00E726CB">
            <w:r>
              <w:rPr>
                <w:b/>
                <w:sz w:val="19"/>
              </w:rPr>
              <w:t>Technology</w:t>
            </w:r>
          </w:p>
        </w:tc>
      </w:tr>
      <w:tr w:rsidR="00135737" w14:paraId="562B3046" w14:textId="77777777">
        <w:trPr>
          <w:jc w:val="center"/>
        </w:trPr>
        <w:tc>
          <w:tcPr>
            <w:tcW w:w="1872" w:type="dxa"/>
          </w:tcPr>
          <w:p w14:paraId="420CAADD" w14:textId="77777777" w:rsidR="00135737" w:rsidRDefault="00E726CB">
            <w:r>
              <w:rPr>
                <w:sz w:val="19"/>
              </w:rPr>
              <w:t>Client</w:t>
            </w:r>
          </w:p>
        </w:tc>
        <w:tc>
          <w:tcPr>
            <w:tcW w:w="7200" w:type="dxa"/>
          </w:tcPr>
          <w:p w14:paraId="7B03A704" w14:textId="77777777" w:rsidR="00135737" w:rsidRDefault="00E726CB">
            <w:r>
              <w:rPr>
                <w:sz w:val="19"/>
              </w:rPr>
              <w:t>React, React Router, Chart.js</w:t>
            </w:r>
          </w:p>
        </w:tc>
      </w:tr>
      <w:tr w:rsidR="00135737" w14:paraId="3652059F" w14:textId="77777777">
        <w:trPr>
          <w:jc w:val="center"/>
        </w:trPr>
        <w:tc>
          <w:tcPr>
            <w:tcW w:w="1872" w:type="dxa"/>
          </w:tcPr>
          <w:p w14:paraId="51E7D5F4" w14:textId="77777777" w:rsidR="00135737" w:rsidRDefault="00E726CB">
            <w:r>
              <w:rPr>
                <w:sz w:val="19"/>
              </w:rPr>
              <w:t>API</w:t>
            </w:r>
          </w:p>
        </w:tc>
        <w:tc>
          <w:tcPr>
            <w:tcW w:w="7200" w:type="dxa"/>
          </w:tcPr>
          <w:p w14:paraId="4607DA64" w14:textId="77777777" w:rsidR="00135737" w:rsidRDefault="00E726CB">
            <w:r>
              <w:rPr>
                <w:sz w:val="19"/>
              </w:rPr>
              <w:t>Node.js 20, Express, Mongoose, JWT, bcrypt, helmet, express-rate-limit, express-validator</w:t>
            </w:r>
          </w:p>
        </w:tc>
      </w:tr>
      <w:tr w:rsidR="00135737" w14:paraId="4B77558C" w14:textId="77777777">
        <w:trPr>
          <w:jc w:val="center"/>
        </w:trPr>
        <w:tc>
          <w:tcPr>
            <w:tcW w:w="1872" w:type="dxa"/>
          </w:tcPr>
          <w:p w14:paraId="03AE6FB2" w14:textId="77777777" w:rsidR="00135737" w:rsidRDefault="00E726CB">
            <w:r>
              <w:rPr>
                <w:sz w:val="19"/>
              </w:rPr>
              <w:t>Analytics</w:t>
            </w:r>
          </w:p>
        </w:tc>
        <w:tc>
          <w:tcPr>
            <w:tcW w:w="7200" w:type="dxa"/>
          </w:tcPr>
          <w:p w14:paraId="55FFA55A" w14:textId="77777777" w:rsidR="00135737" w:rsidRDefault="00E726CB">
            <w:r>
              <w:rPr>
                <w:sz w:val="19"/>
              </w:rPr>
              <w:t>Python 3.11, FastAPI, pandas</w:t>
            </w:r>
          </w:p>
        </w:tc>
      </w:tr>
      <w:tr w:rsidR="00135737" w14:paraId="4A0E3F31" w14:textId="77777777">
        <w:trPr>
          <w:jc w:val="center"/>
        </w:trPr>
        <w:tc>
          <w:tcPr>
            <w:tcW w:w="1872" w:type="dxa"/>
          </w:tcPr>
          <w:p w14:paraId="3C19AC42" w14:textId="77777777" w:rsidR="00135737" w:rsidRDefault="00E726CB">
            <w:r>
              <w:rPr>
                <w:sz w:val="19"/>
              </w:rPr>
              <w:t>Data</w:t>
            </w:r>
          </w:p>
        </w:tc>
        <w:tc>
          <w:tcPr>
            <w:tcW w:w="7200" w:type="dxa"/>
          </w:tcPr>
          <w:p w14:paraId="3FF235FF" w14:textId="77777777" w:rsidR="00135737" w:rsidRDefault="00E726CB">
            <w:r>
              <w:rPr>
                <w:sz w:val="19"/>
              </w:rPr>
              <w:t>MongoDB 7; resume files on a protected storage volume</w:t>
            </w:r>
          </w:p>
        </w:tc>
      </w:tr>
      <w:tr w:rsidR="00135737" w14:paraId="32EDB182" w14:textId="77777777">
        <w:trPr>
          <w:jc w:val="center"/>
        </w:trPr>
        <w:tc>
          <w:tcPr>
            <w:tcW w:w="1872" w:type="dxa"/>
          </w:tcPr>
          <w:p w14:paraId="1F9B268D" w14:textId="77777777" w:rsidR="00135737" w:rsidRDefault="00E726CB">
            <w:r>
              <w:rPr>
                <w:sz w:val="19"/>
              </w:rPr>
              <w:t>Transport</w:t>
            </w:r>
          </w:p>
        </w:tc>
        <w:tc>
          <w:tcPr>
            <w:tcW w:w="7200" w:type="dxa"/>
          </w:tcPr>
          <w:p w14:paraId="1E22AA58" w14:textId="77777777" w:rsidR="00135737" w:rsidRDefault="00E726CB">
            <w:r>
              <w:rPr>
                <w:sz w:val="19"/>
              </w:rPr>
              <w:t>TLS 1.2+ (HTTPS), SMTP over TLS</w:t>
            </w:r>
          </w:p>
        </w:tc>
      </w:tr>
      <w:tr w:rsidR="00135737" w14:paraId="4606F779" w14:textId="77777777">
        <w:trPr>
          <w:jc w:val="center"/>
        </w:trPr>
        <w:tc>
          <w:tcPr>
            <w:tcW w:w="1872" w:type="dxa"/>
          </w:tcPr>
          <w:p w14:paraId="63BFA343" w14:textId="77777777" w:rsidR="00135737" w:rsidRDefault="00E726CB">
            <w:r>
              <w:rPr>
                <w:sz w:val="19"/>
              </w:rPr>
              <w:t>DevOps</w:t>
            </w:r>
          </w:p>
        </w:tc>
        <w:tc>
          <w:tcPr>
            <w:tcW w:w="7200" w:type="dxa"/>
          </w:tcPr>
          <w:p w14:paraId="49E735C7" w14:textId="77777777" w:rsidR="00135737" w:rsidRDefault="00E726CB">
            <w:r>
              <w:rPr>
                <w:sz w:val="19"/>
              </w:rPr>
              <w:t>Docker, GitHub Actions, Jest, pytest, Cypress</w:t>
            </w:r>
          </w:p>
        </w:tc>
      </w:tr>
    </w:tbl>
    <w:p w14:paraId="1450B12E" w14:textId="77777777" w:rsidR="00135737" w:rsidRDefault="00135737">
      <w:pPr>
        <w:spacing w:after="40"/>
      </w:pPr>
    </w:p>
    <w:p w14:paraId="76A9EB7A" w14:textId="77777777" w:rsidR="00135737" w:rsidRDefault="00E726CB">
      <w:pPr>
        <w:pStyle w:val="Heading2"/>
      </w:pPr>
      <w:r>
        <w:t>3.7 Risks &amp; Mitigations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5760"/>
      </w:tblGrid>
      <w:tr w:rsidR="00135737" w14:paraId="1E2C4664" w14:textId="77777777">
        <w:trPr>
          <w:jc w:val="center"/>
        </w:trPr>
        <w:tc>
          <w:tcPr>
            <w:tcW w:w="3312" w:type="dxa"/>
          </w:tcPr>
          <w:p w14:paraId="6FBBA93E" w14:textId="77777777" w:rsidR="00135737" w:rsidRDefault="00E726CB">
            <w:r>
              <w:rPr>
                <w:b/>
                <w:sz w:val="19"/>
              </w:rPr>
              <w:t>Risk</w:t>
            </w:r>
          </w:p>
        </w:tc>
        <w:tc>
          <w:tcPr>
            <w:tcW w:w="5760" w:type="dxa"/>
          </w:tcPr>
          <w:p w14:paraId="0D58AE88" w14:textId="77777777" w:rsidR="00135737" w:rsidRDefault="00E726CB">
            <w:r>
              <w:rPr>
                <w:b/>
                <w:sz w:val="19"/>
              </w:rPr>
              <w:t>Mitigation</w:t>
            </w:r>
          </w:p>
        </w:tc>
      </w:tr>
      <w:tr w:rsidR="00135737" w14:paraId="11EE75DA" w14:textId="77777777">
        <w:trPr>
          <w:jc w:val="center"/>
        </w:trPr>
        <w:tc>
          <w:tcPr>
            <w:tcW w:w="3312" w:type="dxa"/>
          </w:tcPr>
          <w:p w14:paraId="23951989" w14:textId="77777777" w:rsidR="00135737" w:rsidRDefault="00E726CB">
            <w:r>
              <w:rPr>
                <w:sz w:val="19"/>
              </w:rPr>
              <w:t>Analytics service failure</w:t>
            </w:r>
          </w:p>
        </w:tc>
        <w:tc>
          <w:tcPr>
            <w:tcW w:w="5760" w:type="dxa"/>
          </w:tcPr>
          <w:p w14:paraId="2A0160E2" w14:textId="77777777" w:rsidR="00135737" w:rsidRDefault="00E726CB">
            <w:r>
              <w:rPr>
                <w:sz w:val="19"/>
              </w:rPr>
              <w:t>Core flows (apply, test grading) do not depend on it; dashboard shows cached values and a notice</w:t>
            </w:r>
          </w:p>
        </w:tc>
      </w:tr>
      <w:tr w:rsidR="00135737" w14:paraId="418AEF0C" w14:textId="77777777">
        <w:trPr>
          <w:jc w:val="center"/>
        </w:trPr>
        <w:tc>
          <w:tcPr>
            <w:tcW w:w="3312" w:type="dxa"/>
          </w:tcPr>
          <w:p w14:paraId="042BE512" w14:textId="77777777" w:rsidR="00135737" w:rsidRDefault="00E726CB">
            <w:r>
              <w:rPr>
                <w:sz w:val="19"/>
              </w:rPr>
              <w:t>Database failure or data loss</w:t>
            </w:r>
          </w:p>
        </w:tc>
        <w:tc>
          <w:tcPr>
            <w:tcW w:w="5760" w:type="dxa"/>
          </w:tcPr>
          <w:p w14:paraId="22FF91D9" w14:textId="77777777" w:rsidR="00135737" w:rsidRDefault="00E726CB">
            <w:r>
              <w:rPr>
                <w:sz w:val="19"/>
              </w:rPr>
              <w:t>Daily backups; restore procedure tested</w:t>
            </w:r>
          </w:p>
        </w:tc>
      </w:tr>
      <w:tr w:rsidR="00135737" w14:paraId="01E72882" w14:textId="77777777">
        <w:trPr>
          <w:jc w:val="center"/>
        </w:trPr>
        <w:tc>
          <w:tcPr>
            <w:tcW w:w="3312" w:type="dxa"/>
          </w:tcPr>
          <w:p w14:paraId="0A018890" w14:textId="77777777" w:rsidR="00135737" w:rsidRDefault="00E726CB">
            <w:r>
              <w:rPr>
                <w:sz w:val="19"/>
              </w:rPr>
              <w:t>Test answer leakage</w:t>
            </w:r>
          </w:p>
        </w:tc>
        <w:tc>
          <w:tcPr>
            <w:tcW w:w="5760" w:type="dxa"/>
          </w:tcPr>
          <w:p w14:paraId="77E0B0AF" w14:textId="77777777" w:rsidR="00135737" w:rsidRDefault="00E726CB">
            <w:r>
              <w:rPr>
                <w:sz w:val="19"/>
              </w:rPr>
              <w:t>Answer key never sent during an active attempt; grading only on the server</w:t>
            </w:r>
          </w:p>
        </w:tc>
      </w:tr>
      <w:tr w:rsidR="00135737" w14:paraId="5FD51BD3" w14:textId="77777777">
        <w:trPr>
          <w:jc w:val="center"/>
        </w:trPr>
        <w:tc>
          <w:tcPr>
            <w:tcW w:w="3312" w:type="dxa"/>
          </w:tcPr>
          <w:p w14:paraId="1C09AB51" w14:textId="77777777" w:rsidR="00135737" w:rsidRDefault="00E726CB">
            <w:r>
              <w:rPr>
                <w:sz w:val="19"/>
              </w:rPr>
              <w:t>SMTP failure</w:t>
            </w:r>
          </w:p>
        </w:tc>
        <w:tc>
          <w:tcPr>
            <w:tcW w:w="5760" w:type="dxa"/>
          </w:tcPr>
          <w:p w14:paraId="39FDFCB9" w14:textId="77777777" w:rsidR="00135737" w:rsidRDefault="00E726CB">
            <w:r>
              <w:rPr>
                <w:sz w:val="19"/>
              </w:rPr>
              <w:t>Queued retry; in-app notification remains</w:t>
            </w:r>
          </w:p>
        </w:tc>
      </w:tr>
      <w:tr w:rsidR="00135737" w14:paraId="4EAABE1D" w14:textId="77777777">
        <w:trPr>
          <w:jc w:val="center"/>
        </w:trPr>
        <w:tc>
          <w:tcPr>
            <w:tcW w:w="3312" w:type="dxa"/>
          </w:tcPr>
          <w:p w14:paraId="0D994698" w14:textId="77777777" w:rsidR="00135737" w:rsidRDefault="00E726CB">
            <w:r>
              <w:rPr>
                <w:sz w:val="19"/>
              </w:rPr>
              <w:t>Performance degradation under load</w:t>
            </w:r>
          </w:p>
        </w:tc>
        <w:tc>
          <w:tcPr>
            <w:tcW w:w="5760" w:type="dxa"/>
          </w:tcPr>
          <w:p w14:paraId="4C35FFFF" w14:textId="77777777" w:rsidR="00135737" w:rsidRDefault="00E726CB">
            <w:r>
              <w:rPr>
                <w:sz w:val="19"/>
              </w:rPr>
              <w:t>Database indexes, pagination, stateless API for horizontal scaling</w:t>
            </w:r>
          </w:p>
        </w:tc>
      </w:tr>
    </w:tbl>
    <w:p w14:paraId="074C4EA2" w14:textId="77777777" w:rsidR="00135737" w:rsidRDefault="00135737">
      <w:pPr>
        <w:spacing w:after="40"/>
      </w:pPr>
    </w:p>
    <w:p w14:paraId="15714624" w14:textId="77777777" w:rsidR="00135737" w:rsidRDefault="00E726CB">
      <w:pPr>
        <w:pStyle w:val="Heading2"/>
      </w:pPr>
      <w:r>
        <w:t>3.8 Traceability to Requirements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5328"/>
      </w:tblGrid>
      <w:tr w:rsidR="00135737" w14:paraId="2CD6D1AB" w14:textId="77777777">
        <w:trPr>
          <w:jc w:val="center"/>
        </w:trPr>
        <w:tc>
          <w:tcPr>
            <w:tcW w:w="3744" w:type="dxa"/>
          </w:tcPr>
          <w:p w14:paraId="359C89C7" w14:textId="77777777" w:rsidR="00135737" w:rsidRDefault="00E726CB">
            <w:r>
              <w:rPr>
                <w:b/>
                <w:sz w:val="19"/>
              </w:rPr>
              <w:t>Requirement</w:t>
            </w:r>
          </w:p>
        </w:tc>
        <w:tc>
          <w:tcPr>
            <w:tcW w:w="5328" w:type="dxa"/>
          </w:tcPr>
          <w:p w14:paraId="515E61B2" w14:textId="77777777" w:rsidR="00135737" w:rsidRDefault="00E726CB">
            <w:r>
              <w:rPr>
                <w:b/>
                <w:sz w:val="19"/>
              </w:rPr>
              <w:t>Component</w:t>
            </w:r>
          </w:p>
        </w:tc>
      </w:tr>
      <w:tr w:rsidR="00135737" w14:paraId="1DC60B72" w14:textId="77777777">
        <w:trPr>
          <w:jc w:val="center"/>
        </w:trPr>
        <w:tc>
          <w:tcPr>
            <w:tcW w:w="3744" w:type="dxa"/>
          </w:tcPr>
          <w:p w14:paraId="48364518" w14:textId="77777777" w:rsidR="00135737" w:rsidRDefault="00E726CB">
            <w:r>
              <w:rPr>
                <w:sz w:val="19"/>
              </w:rPr>
              <w:t>PIP-F-001 to PIP-F-003, PIP-F-021</w:t>
            </w:r>
          </w:p>
        </w:tc>
        <w:tc>
          <w:tcPr>
            <w:tcW w:w="5328" w:type="dxa"/>
          </w:tcPr>
          <w:p w14:paraId="6505777E" w14:textId="77777777" w:rsidR="00135737" w:rsidRDefault="00E726CB">
            <w:r>
              <w:rPr>
                <w:sz w:val="19"/>
              </w:rPr>
              <w:t>Auth &amp; User Service</w:t>
            </w:r>
          </w:p>
        </w:tc>
      </w:tr>
      <w:tr w:rsidR="00135737" w14:paraId="47FBCD09" w14:textId="77777777">
        <w:trPr>
          <w:jc w:val="center"/>
        </w:trPr>
        <w:tc>
          <w:tcPr>
            <w:tcW w:w="3744" w:type="dxa"/>
          </w:tcPr>
          <w:p w14:paraId="51B1D2C1" w14:textId="77777777" w:rsidR="00135737" w:rsidRDefault="00E726CB">
            <w:r>
              <w:rPr>
                <w:sz w:val="19"/>
              </w:rPr>
              <w:t>PIP-F-004 to PIP-F-007</w:t>
            </w:r>
          </w:p>
        </w:tc>
        <w:tc>
          <w:tcPr>
            <w:tcW w:w="5328" w:type="dxa"/>
          </w:tcPr>
          <w:p w14:paraId="2DEF14C0" w14:textId="77777777" w:rsidR="00135737" w:rsidRDefault="00E726CB">
            <w:r>
              <w:rPr>
                <w:sz w:val="19"/>
              </w:rPr>
              <w:t>Internship Service</w:t>
            </w:r>
          </w:p>
        </w:tc>
      </w:tr>
      <w:tr w:rsidR="00135737" w14:paraId="50A15884" w14:textId="77777777">
        <w:trPr>
          <w:jc w:val="center"/>
        </w:trPr>
        <w:tc>
          <w:tcPr>
            <w:tcW w:w="3744" w:type="dxa"/>
          </w:tcPr>
          <w:p w14:paraId="21F5B075" w14:textId="77777777" w:rsidR="00135737" w:rsidRDefault="00E726CB">
            <w:r>
              <w:rPr>
                <w:sz w:val="19"/>
              </w:rPr>
              <w:t>PIP-F-008 to PIP-F-010</w:t>
            </w:r>
          </w:p>
        </w:tc>
        <w:tc>
          <w:tcPr>
            <w:tcW w:w="5328" w:type="dxa"/>
          </w:tcPr>
          <w:p w14:paraId="697F3857" w14:textId="77777777" w:rsidR="00135737" w:rsidRDefault="00E726CB">
            <w:r>
              <w:rPr>
                <w:sz w:val="19"/>
              </w:rPr>
              <w:t>Application Service</w:t>
            </w:r>
          </w:p>
        </w:tc>
      </w:tr>
      <w:tr w:rsidR="00135737" w14:paraId="36640380" w14:textId="77777777">
        <w:trPr>
          <w:jc w:val="center"/>
        </w:trPr>
        <w:tc>
          <w:tcPr>
            <w:tcW w:w="3744" w:type="dxa"/>
          </w:tcPr>
          <w:p w14:paraId="58CDA3E8" w14:textId="77777777" w:rsidR="00135737" w:rsidRDefault="00E726CB">
            <w:r>
              <w:rPr>
                <w:sz w:val="19"/>
              </w:rPr>
              <w:t>PIP-F-011</w:t>
            </w:r>
          </w:p>
        </w:tc>
        <w:tc>
          <w:tcPr>
            <w:tcW w:w="5328" w:type="dxa"/>
          </w:tcPr>
          <w:p w14:paraId="6415E0F5" w14:textId="77777777" w:rsidR="00135737" w:rsidRDefault="00E726CB">
            <w:r>
              <w:rPr>
                <w:sz w:val="19"/>
              </w:rPr>
              <w:t>Notification Service</w:t>
            </w:r>
          </w:p>
        </w:tc>
      </w:tr>
      <w:tr w:rsidR="00135737" w14:paraId="518BB24F" w14:textId="77777777">
        <w:trPr>
          <w:jc w:val="center"/>
        </w:trPr>
        <w:tc>
          <w:tcPr>
            <w:tcW w:w="3744" w:type="dxa"/>
          </w:tcPr>
          <w:p w14:paraId="35E71FF0" w14:textId="77777777" w:rsidR="00135737" w:rsidRDefault="00E726CB">
            <w:r>
              <w:rPr>
                <w:sz w:val="19"/>
              </w:rPr>
              <w:t>PIP-F-012 to PIP-F-016</w:t>
            </w:r>
          </w:p>
        </w:tc>
        <w:tc>
          <w:tcPr>
            <w:tcW w:w="5328" w:type="dxa"/>
          </w:tcPr>
          <w:p w14:paraId="7EC11D3D" w14:textId="77777777" w:rsidR="00135737" w:rsidRDefault="00E726CB">
            <w:r>
              <w:rPr>
                <w:sz w:val="19"/>
              </w:rPr>
              <w:t>Aptitude Test Service</w:t>
            </w:r>
          </w:p>
        </w:tc>
      </w:tr>
      <w:tr w:rsidR="00135737" w14:paraId="14F25DB1" w14:textId="77777777">
        <w:trPr>
          <w:jc w:val="center"/>
        </w:trPr>
        <w:tc>
          <w:tcPr>
            <w:tcW w:w="3744" w:type="dxa"/>
          </w:tcPr>
          <w:p w14:paraId="774451FE" w14:textId="77777777" w:rsidR="00135737" w:rsidRDefault="00E726CB">
            <w:r>
              <w:rPr>
                <w:sz w:val="19"/>
              </w:rPr>
              <w:t>PIP-F-017 to PIP-F-019</w:t>
            </w:r>
          </w:p>
        </w:tc>
        <w:tc>
          <w:tcPr>
            <w:tcW w:w="5328" w:type="dxa"/>
          </w:tcPr>
          <w:p w14:paraId="130A808D" w14:textId="77777777" w:rsidR="00135737" w:rsidRDefault="00E726CB">
            <w:r>
              <w:rPr>
                <w:sz w:val="19"/>
              </w:rPr>
              <w:t>Analytics Service, Admin &amp; Report Service</w:t>
            </w:r>
          </w:p>
        </w:tc>
      </w:tr>
      <w:tr w:rsidR="00135737" w14:paraId="5063536D" w14:textId="77777777">
        <w:trPr>
          <w:jc w:val="center"/>
        </w:trPr>
        <w:tc>
          <w:tcPr>
            <w:tcW w:w="3744" w:type="dxa"/>
          </w:tcPr>
          <w:p w14:paraId="3101192E" w14:textId="77777777" w:rsidR="00135737" w:rsidRDefault="00E726CB">
            <w:r>
              <w:rPr>
                <w:sz w:val="19"/>
              </w:rPr>
              <w:t>PIP-F-020, PIP-F-022</w:t>
            </w:r>
          </w:p>
        </w:tc>
        <w:tc>
          <w:tcPr>
            <w:tcW w:w="5328" w:type="dxa"/>
          </w:tcPr>
          <w:p w14:paraId="122FD74D" w14:textId="77777777" w:rsidR="00135737" w:rsidRDefault="00E726CB">
            <w:r>
              <w:rPr>
                <w:sz w:val="19"/>
              </w:rPr>
              <w:t>Admin &amp; Report Service</w:t>
            </w:r>
          </w:p>
        </w:tc>
      </w:tr>
      <w:tr w:rsidR="00135737" w14:paraId="7307D042" w14:textId="77777777">
        <w:trPr>
          <w:jc w:val="center"/>
        </w:trPr>
        <w:tc>
          <w:tcPr>
            <w:tcW w:w="3744" w:type="dxa"/>
          </w:tcPr>
          <w:p w14:paraId="0D846E1E" w14:textId="77777777" w:rsidR="00135737" w:rsidRDefault="00E726CB">
            <w:r>
              <w:rPr>
                <w:sz w:val="19"/>
              </w:rPr>
              <w:t>PIP-NF-001, 002, 006</w:t>
            </w:r>
          </w:p>
        </w:tc>
        <w:tc>
          <w:tcPr>
            <w:tcW w:w="5328" w:type="dxa"/>
          </w:tcPr>
          <w:p w14:paraId="2C812F7E" w14:textId="77777777" w:rsidR="00135737" w:rsidRDefault="00E726CB">
            <w:r>
              <w:rPr>
                <w:sz w:val="19"/>
              </w:rPr>
              <w:t>Layered stateless API, indexes, pagination</w:t>
            </w:r>
          </w:p>
        </w:tc>
      </w:tr>
      <w:tr w:rsidR="00135737" w14:paraId="1EB4D121" w14:textId="77777777">
        <w:trPr>
          <w:jc w:val="center"/>
        </w:trPr>
        <w:tc>
          <w:tcPr>
            <w:tcW w:w="3744" w:type="dxa"/>
          </w:tcPr>
          <w:p w14:paraId="0DCD6BDD" w14:textId="77777777" w:rsidR="00135737" w:rsidRDefault="00E726CB">
            <w:r>
              <w:rPr>
                <w:sz w:val="19"/>
              </w:rPr>
              <w:lastRenderedPageBreak/>
              <w:t>PIP-NF-003, 008</w:t>
            </w:r>
          </w:p>
        </w:tc>
        <w:tc>
          <w:tcPr>
            <w:tcW w:w="5328" w:type="dxa"/>
          </w:tcPr>
          <w:p w14:paraId="1CAFC8BE" w14:textId="77777777" w:rsidR="00135737" w:rsidRDefault="00E726CB">
            <w:r>
              <w:rPr>
                <w:sz w:val="19"/>
              </w:rPr>
              <w:t>Deployment, backup (SAD 3.7)</w:t>
            </w:r>
          </w:p>
        </w:tc>
      </w:tr>
      <w:tr w:rsidR="00135737" w14:paraId="46CF48FA" w14:textId="77777777">
        <w:trPr>
          <w:jc w:val="center"/>
        </w:trPr>
        <w:tc>
          <w:tcPr>
            <w:tcW w:w="3744" w:type="dxa"/>
          </w:tcPr>
          <w:p w14:paraId="19C7A9FF" w14:textId="77777777" w:rsidR="00135737" w:rsidRDefault="00E726CB">
            <w:r>
              <w:rPr>
                <w:sz w:val="19"/>
              </w:rPr>
              <w:t>PIP-NF-004, 005</w:t>
            </w:r>
          </w:p>
        </w:tc>
        <w:tc>
          <w:tcPr>
            <w:tcW w:w="5328" w:type="dxa"/>
          </w:tcPr>
          <w:p w14:paraId="1BD1484C" w14:textId="77777777" w:rsidR="00135737" w:rsidRDefault="00E726CB">
            <w:r>
              <w:rPr>
                <w:sz w:val="19"/>
              </w:rPr>
              <w:t>React SPA (UX, SAD 4.5)</w:t>
            </w:r>
          </w:p>
        </w:tc>
      </w:tr>
      <w:tr w:rsidR="00135737" w14:paraId="5BFE01CB" w14:textId="77777777">
        <w:trPr>
          <w:jc w:val="center"/>
        </w:trPr>
        <w:tc>
          <w:tcPr>
            <w:tcW w:w="3744" w:type="dxa"/>
          </w:tcPr>
          <w:p w14:paraId="192F6F99" w14:textId="77777777" w:rsidR="00135737" w:rsidRDefault="00E726CB">
            <w:r>
              <w:rPr>
                <w:sz w:val="19"/>
              </w:rPr>
              <w:t>PIP-S-001 to PIP-S-007</w:t>
            </w:r>
          </w:p>
        </w:tc>
        <w:tc>
          <w:tcPr>
            <w:tcW w:w="5328" w:type="dxa"/>
          </w:tcPr>
          <w:p w14:paraId="4BD8ECB7" w14:textId="77777777" w:rsidR="00135737" w:rsidRDefault="00E726CB">
            <w:r>
              <w:rPr>
                <w:sz w:val="19"/>
              </w:rPr>
              <w:t>API Router &amp; Middleware, Security Architecture (SAD 3.9)</w:t>
            </w:r>
          </w:p>
        </w:tc>
      </w:tr>
    </w:tbl>
    <w:p w14:paraId="3A97B65E" w14:textId="77777777" w:rsidR="00135737" w:rsidRDefault="00135737">
      <w:pPr>
        <w:spacing w:after="40"/>
      </w:pPr>
    </w:p>
    <w:p w14:paraId="693C0405" w14:textId="77777777" w:rsidR="00135737" w:rsidRDefault="00E726CB">
      <w:pPr>
        <w:pStyle w:val="Heading2"/>
      </w:pPr>
      <w:r>
        <w:t>3.9 Security Architecture</w:t>
      </w:r>
    </w:p>
    <w:p w14:paraId="3E7325C8" w14:textId="77777777" w:rsidR="00135737" w:rsidRDefault="00E726CB">
      <w:pPr>
        <w:spacing w:after="120"/>
      </w:pPr>
      <w:r>
        <w:t>Threat modelling (STRIDE):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3312"/>
        <w:gridCol w:w="1584"/>
      </w:tblGrid>
      <w:tr w:rsidR="00135737" w14:paraId="2CBCE127" w14:textId="77777777">
        <w:trPr>
          <w:jc w:val="center"/>
        </w:trPr>
        <w:tc>
          <w:tcPr>
            <w:tcW w:w="1728" w:type="dxa"/>
          </w:tcPr>
          <w:p w14:paraId="627D4E0F" w14:textId="77777777" w:rsidR="00135737" w:rsidRDefault="00E726CB">
            <w:r>
              <w:rPr>
                <w:b/>
                <w:sz w:val="18"/>
              </w:rPr>
              <w:t>Threat</w:t>
            </w:r>
          </w:p>
        </w:tc>
        <w:tc>
          <w:tcPr>
            <w:tcW w:w="2448" w:type="dxa"/>
          </w:tcPr>
          <w:p w14:paraId="7C287E92" w14:textId="77777777" w:rsidR="00135737" w:rsidRDefault="00E726CB">
            <w:r>
              <w:rPr>
                <w:b/>
                <w:sz w:val="18"/>
              </w:rPr>
              <w:t>Example</w:t>
            </w:r>
          </w:p>
        </w:tc>
        <w:tc>
          <w:tcPr>
            <w:tcW w:w="3312" w:type="dxa"/>
          </w:tcPr>
          <w:p w14:paraId="388CA12C" w14:textId="77777777" w:rsidR="00135737" w:rsidRDefault="00E726CB">
            <w:r>
              <w:rPr>
                <w:b/>
                <w:sz w:val="18"/>
              </w:rPr>
              <w:t>Mitigation</w:t>
            </w:r>
          </w:p>
        </w:tc>
        <w:tc>
          <w:tcPr>
            <w:tcW w:w="1584" w:type="dxa"/>
          </w:tcPr>
          <w:p w14:paraId="060FF1D3" w14:textId="77777777" w:rsidR="00135737" w:rsidRDefault="00E726CB">
            <w:r>
              <w:rPr>
                <w:b/>
                <w:sz w:val="18"/>
              </w:rPr>
              <w:t>Requirement</w:t>
            </w:r>
          </w:p>
        </w:tc>
      </w:tr>
      <w:tr w:rsidR="00135737" w14:paraId="2849D108" w14:textId="77777777">
        <w:trPr>
          <w:jc w:val="center"/>
        </w:trPr>
        <w:tc>
          <w:tcPr>
            <w:tcW w:w="1728" w:type="dxa"/>
          </w:tcPr>
          <w:p w14:paraId="6516632B" w14:textId="77777777" w:rsidR="00135737" w:rsidRDefault="00E726CB">
            <w:r>
              <w:rPr>
                <w:sz w:val="18"/>
              </w:rPr>
              <w:t>Spoofing</w:t>
            </w:r>
          </w:p>
        </w:tc>
        <w:tc>
          <w:tcPr>
            <w:tcW w:w="2448" w:type="dxa"/>
          </w:tcPr>
          <w:p w14:paraId="26E745D5" w14:textId="77777777" w:rsidR="00135737" w:rsidRDefault="00E726CB">
            <w:r>
              <w:rPr>
                <w:sz w:val="18"/>
              </w:rPr>
              <w:t>Stolen or guessed credentials</w:t>
            </w:r>
          </w:p>
        </w:tc>
        <w:tc>
          <w:tcPr>
            <w:tcW w:w="3312" w:type="dxa"/>
          </w:tcPr>
          <w:p w14:paraId="116ED4B9" w14:textId="77777777" w:rsidR="00135737" w:rsidRDefault="00E726CB">
            <w:r>
              <w:rPr>
                <w:sz w:val="18"/>
              </w:rPr>
              <w:t>bcrypt, lockout after 5 failures, short-lived JWT</w:t>
            </w:r>
          </w:p>
        </w:tc>
        <w:tc>
          <w:tcPr>
            <w:tcW w:w="1584" w:type="dxa"/>
          </w:tcPr>
          <w:p w14:paraId="63E3769A" w14:textId="77777777" w:rsidR="00135737" w:rsidRDefault="00E726CB">
            <w:r>
              <w:rPr>
                <w:sz w:val="18"/>
              </w:rPr>
              <w:t>PIP-F-002, PIP-S-002</w:t>
            </w:r>
          </w:p>
        </w:tc>
      </w:tr>
      <w:tr w:rsidR="00135737" w14:paraId="32E9858A" w14:textId="77777777">
        <w:trPr>
          <w:jc w:val="center"/>
        </w:trPr>
        <w:tc>
          <w:tcPr>
            <w:tcW w:w="1728" w:type="dxa"/>
          </w:tcPr>
          <w:p w14:paraId="32E4E6A4" w14:textId="77777777" w:rsidR="00135737" w:rsidRDefault="00E726CB">
            <w:r>
              <w:rPr>
                <w:sz w:val="18"/>
              </w:rPr>
              <w:t>Tampering</w:t>
            </w:r>
          </w:p>
        </w:tc>
        <w:tc>
          <w:tcPr>
            <w:tcW w:w="2448" w:type="dxa"/>
          </w:tcPr>
          <w:p w14:paraId="1270E70A" w14:textId="77777777" w:rsidR="00135737" w:rsidRDefault="00E726CB">
            <w:r>
              <w:rPr>
                <w:sz w:val="18"/>
              </w:rPr>
              <w:t>Modifying application status or scores through the API</w:t>
            </w:r>
          </w:p>
        </w:tc>
        <w:tc>
          <w:tcPr>
            <w:tcW w:w="3312" w:type="dxa"/>
          </w:tcPr>
          <w:p w14:paraId="105C2CB9" w14:textId="77777777" w:rsidR="00135737" w:rsidRDefault="00E726CB">
            <w:r>
              <w:rPr>
                <w:sz w:val="18"/>
              </w:rPr>
              <w:t>RBAC, server-side validation, grading only on server</w:t>
            </w:r>
          </w:p>
        </w:tc>
        <w:tc>
          <w:tcPr>
            <w:tcW w:w="1584" w:type="dxa"/>
          </w:tcPr>
          <w:p w14:paraId="3B2C70A0" w14:textId="77777777" w:rsidR="00135737" w:rsidRDefault="00E726CB">
            <w:r>
              <w:rPr>
                <w:sz w:val="18"/>
              </w:rPr>
              <w:t>PIP-S-003, PIP-S-004</w:t>
            </w:r>
          </w:p>
        </w:tc>
      </w:tr>
      <w:tr w:rsidR="00135737" w14:paraId="55BA01B5" w14:textId="77777777">
        <w:trPr>
          <w:jc w:val="center"/>
        </w:trPr>
        <w:tc>
          <w:tcPr>
            <w:tcW w:w="1728" w:type="dxa"/>
          </w:tcPr>
          <w:p w14:paraId="43B4C9B0" w14:textId="77777777" w:rsidR="00135737" w:rsidRDefault="00E726CB">
            <w:r>
              <w:rPr>
                <w:sz w:val="18"/>
              </w:rPr>
              <w:t>Repudiation</w:t>
            </w:r>
          </w:p>
        </w:tc>
        <w:tc>
          <w:tcPr>
            <w:tcW w:w="2448" w:type="dxa"/>
          </w:tcPr>
          <w:p w14:paraId="09AA3484" w14:textId="77777777" w:rsidR="00135737" w:rsidRDefault="00E726CB">
            <w:r>
              <w:rPr>
                <w:sz w:val="18"/>
              </w:rPr>
              <w:t>Denying an approval or status change</w:t>
            </w:r>
          </w:p>
        </w:tc>
        <w:tc>
          <w:tcPr>
            <w:tcW w:w="3312" w:type="dxa"/>
          </w:tcPr>
          <w:p w14:paraId="61AD5BAE" w14:textId="77777777" w:rsidR="00135737" w:rsidRDefault="00E726CB">
            <w:r>
              <w:rPr>
                <w:sz w:val="18"/>
              </w:rPr>
              <w:t>Append-only audit log</w:t>
            </w:r>
          </w:p>
        </w:tc>
        <w:tc>
          <w:tcPr>
            <w:tcW w:w="1584" w:type="dxa"/>
          </w:tcPr>
          <w:p w14:paraId="52A31719" w14:textId="77777777" w:rsidR="00135737" w:rsidRDefault="00E726CB">
            <w:r>
              <w:rPr>
                <w:sz w:val="18"/>
              </w:rPr>
              <w:t>PIP-S-007, PIP-F-022</w:t>
            </w:r>
          </w:p>
        </w:tc>
      </w:tr>
      <w:tr w:rsidR="00135737" w14:paraId="098C2D47" w14:textId="77777777">
        <w:trPr>
          <w:jc w:val="center"/>
        </w:trPr>
        <w:tc>
          <w:tcPr>
            <w:tcW w:w="1728" w:type="dxa"/>
          </w:tcPr>
          <w:p w14:paraId="5BE05E9C" w14:textId="77777777" w:rsidR="00135737" w:rsidRDefault="00E726CB">
            <w:r>
              <w:rPr>
                <w:sz w:val="18"/>
              </w:rPr>
              <w:t>Information disclosure</w:t>
            </w:r>
          </w:p>
        </w:tc>
        <w:tc>
          <w:tcPr>
            <w:tcW w:w="2448" w:type="dxa"/>
          </w:tcPr>
          <w:p w14:paraId="499A690D" w14:textId="77777777" w:rsidR="00135737" w:rsidRDefault="00E726CB">
            <w:r>
              <w:rPr>
                <w:sz w:val="18"/>
              </w:rPr>
              <w:t>Resume or answer key leakage</w:t>
            </w:r>
          </w:p>
        </w:tc>
        <w:tc>
          <w:tcPr>
            <w:tcW w:w="3312" w:type="dxa"/>
          </w:tcPr>
          <w:p w14:paraId="43BD0485" w14:textId="77777777" w:rsidR="00135737" w:rsidRDefault="00E726CB">
            <w:r>
              <w:rPr>
                <w:sz w:val="18"/>
              </w:rPr>
              <w:t>TLS, ownership checks, answers withheld during attempt</w:t>
            </w:r>
          </w:p>
        </w:tc>
        <w:tc>
          <w:tcPr>
            <w:tcW w:w="1584" w:type="dxa"/>
          </w:tcPr>
          <w:p w14:paraId="45633244" w14:textId="77777777" w:rsidR="00135737" w:rsidRDefault="00E726CB">
            <w:r>
              <w:rPr>
                <w:sz w:val="18"/>
              </w:rPr>
              <w:t>PIP-S-001, PIP-S-006, PIP-F-015</w:t>
            </w:r>
          </w:p>
        </w:tc>
      </w:tr>
      <w:tr w:rsidR="00135737" w14:paraId="3D7C33A2" w14:textId="77777777">
        <w:trPr>
          <w:jc w:val="center"/>
        </w:trPr>
        <w:tc>
          <w:tcPr>
            <w:tcW w:w="1728" w:type="dxa"/>
          </w:tcPr>
          <w:p w14:paraId="61B1B6B6" w14:textId="77777777" w:rsidR="00135737" w:rsidRDefault="00E726CB">
            <w:r>
              <w:rPr>
                <w:sz w:val="18"/>
              </w:rPr>
              <w:t>Denial of service</w:t>
            </w:r>
          </w:p>
        </w:tc>
        <w:tc>
          <w:tcPr>
            <w:tcW w:w="2448" w:type="dxa"/>
          </w:tcPr>
          <w:p w14:paraId="79BB4D9D" w14:textId="77777777" w:rsidR="00135737" w:rsidRDefault="00E726CB">
            <w:r>
              <w:rPr>
                <w:sz w:val="18"/>
              </w:rPr>
              <w:t>Request flooding</w:t>
            </w:r>
          </w:p>
        </w:tc>
        <w:tc>
          <w:tcPr>
            <w:tcW w:w="3312" w:type="dxa"/>
          </w:tcPr>
          <w:p w14:paraId="219D76A6" w14:textId="77777777" w:rsidR="00135737" w:rsidRDefault="00E726CB">
            <w:r>
              <w:rPr>
                <w:sz w:val="18"/>
              </w:rPr>
              <w:t>Rate limiting (HTTP 429), pagination</w:t>
            </w:r>
          </w:p>
        </w:tc>
        <w:tc>
          <w:tcPr>
            <w:tcW w:w="1584" w:type="dxa"/>
          </w:tcPr>
          <w:p w14:paraId="30DD8676" w14:textId="77777777" w:rsidR="00135737" w:rsidRDefault="00E726CB">
            <w:r>
              <w:rPr>
                <w:sz w:val="18"/>
              </w:rPr>
              <w:t>PIP-S-005</w:t>
            </w:r>
          </w:p>
        </w:tc>
      </w:tr>
      <w:tr w:rsidR="00135737" w14:paraId="0D2CDAE9" w14:textId="77777777">
        <w:trPr>
          <w:jc w:val="center"/>
        </w:trPr>
        <w:tc>
          <w:tcPr>
            <w:tcW w:w="1728" w:type="dxa"/>
          </w:tcPr>
          <w:p w14:paraId="60D5B4BA" w14:textId="77777777" w:rsidR="00135737" w:rsidRDefault="00E726CB">
            <w:r>
              <w:rPr>
                <w:sz w:val="18"/>
              </w:rPr>
              <w:t>Elevation of privilege</w:t>
            </w:r>
          </w:p>
        </w:tc>
        <w:tc>
          <w:tcPr>
            <w:tcW w:w="2448" w:type="dxa"/>
          </w:tcPr>
          <w:p w14:paraId="01832C79" w14:textId="77777777" w:rsidR="00135737" w:rsidRDefault="00E726CB">
            <w:r>
              <w:rPr>
                <w:sz w:val="18"/>
              </w:rPr>
              <w:t>Student calling Admin endpoints</w:t>
            </w:r>
          </w:p>
        </w:tc>
        <w:tc>
          <w:tcPr>
            <w:tcW w:w="3312" w:type="dxa"/>
          </w:tcPr>
          <w:p w14:paraId="204DDCD3" w14:textId="77777777" w:rsidR="00135737" w:rsidRDefault="00E726CB">
            <w:r>
              <w:rPr>
                <w:sz w:val="18"/>
              </w:rPr>
              <w:t>RBAC middleware on every route</w:t>
            </w:r>
          </w:p>
        </w:tc>
        <w:tc>
          <w:tcPr>
            <w:tcW w:w="1584" w:type="dxa"/>
          </w:tcPr>
          <w:p w14:paraId="661D4D56" w14:textId="77777777" w:rsidR="00135737" w:rsidRDefault="00E726CB">
            <w:r>
              <w:rPr>
                <w:sz w:val="18"/>
              </w:rPr>
              <w:t>PIP-S-003</w:t>
            </w:r>
          </w:p>
        </w:tc>
      </w:tr>
    </w:tbl>
    <w:p w14:paraId="0CD6E5C7" w14:textId="77777777" w:rsidR="00135737" w:rsidRDefault="00135737">
      <w:pPr>
        <w:spacing w:after="40"/>
      </w:pPr>
    </w:p>
    <w:p w14:paraId="2B39C18F" w14:textId="77777777" w:rsidR="00135737" w:rsidRDefault="00E726CB">
      <w:pPr>
        <w:pStyle w:val="Heading1"/>
      </w:pPr>
      <w:r>
        <w:t>4. Design</w:t>
      </w:r>
    </w:p>
    <w:p w14:paraId="61C3629D" w14:textId="77777777" w:rsidR="00135737" w:rsidRDefault="00E726CB">
      <w:pPr>
        <w:pStyle w:val="Heading2"/>
      </w:pPr>
      <w:r>
        <w:t>4.1 Design Overview</w:t>
      </w:r>
    </w:p>
    <w:p w14:paraId="1FAB0ECF" w14:textId="77777777" w:rsidR="00135737" w:rsidRDefault="00E726CB">
      <w:pPr>
        <w:spacing w:after="120"/>
      </w:pPr>
      <w:r>
        <w:t>Each backend module follows route -&gt; controller -&gt; service -&gt; model layering. Middleware handles authentication, authorisation, validation and error formatting. The React client uses role-based routes and a shared API client.</w:t>
      </w:r>
    </w:p>
    <w:p w14:paraId="0063D2A6" w14:textId="77777777" w:rsidR="00135737" w:rsidRDefault="00E726CB">
      <w:pPr>
        <w:pStyle w:val="Heading2"/>
      </w:pPr>
      <w:r>
        <w:lastRenderedPageBreak/>
        <w:t>4.2 UML Sequence Diagrams</w:t>
      </w:r>
    </w:p>
    <w:p w14:paraId="1094EDAB" w14:textId="77777777" w:rsidR="00135737" w:rsidRDefault="00E726CB">
      <w:pPr>
        <w:jc w:val="center"/>
      </w:pPr>
      <w:r>
        <w:rPr>
          <w:noProof/>
        </w:rPr>
        <w:drawing>
          <wp:inline distT="0" distB="0" distL="0" distR="0" wp14:anchorId="4FAAEFCF" wp14:editId="6BBEC644">
            <wp:extent cx="5760720" cy="51329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appl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3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77EA" w14:textId="77777777" w:rsidR="00135737" w:rsidRDefault="00E726CB">
      <w:pPr>
        <w:spacing w:after="120"/>
        <w:jc w:val="center"/>
      </w:pPr>
      <w:r>
        <w:rPr>
          <w:i/>
          <w:sz w:val="18"/>
        </w:rPr>
        <w:t>Figure 2: Sequence diagram - student applies for an internship</w:t>
      </w:r>
    </w:p>
    <w:p w14:paraId="74FB1617" w14:textId="77777777" w:rsidR="00135737" w:rsidRDefault="00E726CB">
      <w:pPr>
        <w:jc w:val="center"/>
      </w:pPr>
      <w:r>
        <w:rPr>
          <w:noProof/>
        </w:rPr>
        <w:lastRenderedPageBreak/>
        <w:drawing>
          <wp:inline distT="0" distB="0" distL="0" distR="0" wp14:anchorId="10C91864" wp14:editId="0DB96735">
            <wp:extent cx="5760720" cy="56465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tes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B6AB6" w14:textId="77777777" w:rsidR="00135737" w:rsidRDefault="00E726CB">
      <w:pPr>
        <w:spacing w:after="120"/>
        <w:jc w:val="center"/>
      </w:pPr>
      <w:r>
        <w:rPr>
          <w:i/>
          <w:sz w:val="18"/>
        </w:rPr>
        <w:t>Figure 3: Sequence diagram - aptitude test attempt and results</w:t>
      </w:r>
    </w:p>
    <w:p w14:paraId="0289B9CA" w14:textId="77777777" w:rsidR="00135737" w:rsidRDefault="00E726CB">
      <w:pPr>
        <w:pStyle w:val="Heading2"/>
      </w:pPr>
      <w:r>
        <w:t>4.3 API Design</w:t>
      </w:r>
    </w:p>
    <w:p w14:paraId="78A91C8C" w14:textId="77777777" w:rsidR="00135737" w:rsidRDefault="00E726CB">
      <w:pPr>
        <w:spacing w:after="120"/>
      </w:pPr>
      <w:r>
        <w:t>All endpoints use JSON over HTTPS and (except register/login) require the header Authorization: Bearer &lt;JWT&gt;.</w:t>
      </w:r>
    </w:p>
    <w:p w14:paraId="0AB92079" w14:textId="77777777" w:rsidR="00135737" w:rsidRDefault="00E726CB">
      <w:pPr>
        <w:pStyle w:val="Heading3"/>
      </w:pPr>
      <w:r>
        <w:t>Auth API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864"/>
        <w:gridCol w:w="2160"/>
        <w:gridCol w:w="2016"/>
        <w:gridCol w:w="2160"/>
      </w:tblGrid>
      <w:tr w:rsidR="00135737" w14:paraId="39E77FCA" w14:textId="77777777">
        <w:trPr>
          <w:jc w:val="center"/>
        </w:trPr>
        <w:tc>
          <w:tcPr>
            <w:tcW w:w="1872" w:type="dxa"/>
          </w:tcPr>
          <w:p w14:paraId="7B1F84DD" w14:textId="77777777" w:rsidR="00135737" w:rsidRDefault="00E726CB">
            <w:r>
              <w:rPr>
                <w:b/>
                <w:sz w:val="17"/>
              </w:rPr>
              <w:t>Endpoint</w:t>
            </w:r>
          </w:p>
        </w:tc>
        <w:tc>
          <w:tcPr>
            <w:tcW w:w="864" w:type="dxa"/>
          </w:tcPr>
          <w:p w14:paraId="03391A5C" w14:textId="77777777" w:rsidR="00135737" w:rsidRDefault="00E726CB">
            <w:r>
              <w:rPr>
                <w:b/>
                <w:sz w:val="17"/>
              </w:rPr>
              <w:t>Method</w:t>
            </w:r>
          </w:p>
        </w:tc>
        <w:tc>
          <w:tcPr>
            <w:tcW w:w="2160" w:type="dxa"/>
          </w:tcPr>
          <w:p w14:paraId="40B4E981" w14:textId="77777777" w:rsidR="00135737" w:rsidRDefault="00E726CB">
            <w:r>
              <w:rPr>
                <w:b/>
                <w:sz w:val="17"/>
              </w:rPr>
              <w:t>Request</w:t>
            </w:r>
          </w:p>
        </w:tc>
        <w:tc>
          <w:tcPr>
            <w:tcW w:w="2016" w:type="dxa"/>
          </w:tcPr>
          <w:p w14:paraId="776EC88A" w14:textId="77777777" w:rsidR="00135737" w:rsidRDefault="00E726CB">
            <w:r>
              <w:rPr>
                <w:b/>
                <w:sz w:val="17"/>
              </w:rPr>
              <w:t>Response</w:t>
            </w:r>
          </w:p>
        </w:tc>
        <w:tc>
          <w:tcPr>
            <w:tcW w:w="2160" w:type="dxa"/>
          </w:tcPr>
          <w:p w14:paraId="70103C55" w14:textId="77777777" w:rsidR="00135737" w:rsidRDefault="00E726CB">
            <w:r>
              <w:rPr>
                <w:b/>
                <w:sz w:val="17"/>
              </w:rPr>
              <w:t>Errors</w:t>
            </w:r>
          </w:p>
        </w:tc>
      </w:tr>
      <w:tr w:rsidR="00135737" w14:paraId="2CD8B0F9" w14:textId="77777777">
        <w:trPr>
          <w:jc w:val="center"/>
        </w:trPr>
        <w:tc>
          <w:tcPr>
            <w:tcW w:w="1872" w:type="dxa"/>
          </w:tcPr>
          <w:p w14:paraId="011E4C6B" w14:textId="77777777" w:rsidR="00135737" w:rsidRDefault="00E726CB">
            <w:r>
              <w:rPr>
                <w:sz w:val="17"/>
              </w:rPr>
              <w:t>/api/auth/register</w:t>
            </w:r>
          </w:p>
        </w:tc>
        <w:tc>
          <w:tcPr>
            <w:tcW w:w="864" w:type="dxa"/>
          </w:tcPr>
          <w:p w14:paraId="026644CB" w14:textId="77777777" w:rsidR="00135737" w:rsidRDefault="00E726CB">
            <w:r>
              <w:rPr>
                <w:sz w:val="17"/>
              </w:rPr>
              <w:t>POST</w:t>
            </w:r>
          </w:p>
        </w:tc>
        <w:tc>
          <w:tcPr>
            <w:tcW w:w="2160" w:type="dxa"/>
          </w:tcPr>
          <w:p w14:paraId="2869E1C3" w14:textId="77777777" w:rsidR="00135737" w:rsidRDefault="00E726CB">
            <w:r>
              <w:rPr>
                <w:sz w:val="17"/>
              </w:rPr>
              <w:t>{name, email, password, role}</w:t>
            </w:r>
          </w:p>
        </w:tc>
        <w:tc>
          <w:tcPr>
            <w:tcW w:w="2016" w:type="dxa"/>
          </w:tcPr>
          <w:p w14:paraId="0106B5CB" w14:textId="77777777" w:rsidR="00135737" w:rsidRDefault="00E726CB">
            <w:r>
              <w:rPr>
                <w:sz w:val="17"/>
              </w:rPr>
              <w:t>201 {userId}</w:t>
            </w:r>
          </w:p>
        </w:tc>
        <w:tc>
          <w:tcPr>
            <w:tcW w:w="2160" w:type="dxa"/>
          </w:tcPr>
          <w:p w14:paraId="7978DD8F" w14:textId="77777777" w:rsidR="00135737" w:rsidRDefault="00E726CB">
            <w:r>
              <w:rPr>
                <w:sz w:val="17"/>
              </w:rPr>
              <w:t>400 invalid input, 409 email exists</w:t>
            </w:r>
          </w:p>
        </w:tc>
      </w:tr>
      <w:tr w:rsidR="00135737" w14:paraId="0A773658" w14:textId="77777777">
        <w:trPr>
          <w:jc w:val="center"/>
        </w:trPr>
        <w:tc>
          <w:tcPr>
            <w:tcW w:w="1872" w:type="dxa"/>
          </w:tcPr>
          <w:p w14:paraId="100A0B04" w14:textId="77777777" w:rsidR="00135737" w:rsidRDefault="00E726CB">
            <w:r>
              <w:rPr>
                <w:sz w:val="17"/>
              </w:rPr>
              <w:t>/api/auth/login</w:t>
            </w:r>
          </w:p>
        </w:tc>
        <w:tc>
          <w:tcPr>
            <w:tcW w:w="864" w:type="dxa"/>
          </w:tcPr>
          <w:p w14:paraId="6C5541A9" w14:textId="77777777" w:rsidR="00135737" w:rsidRDefault="00E726CB">
            <w:r>
              <w:rPr>
                <w:sz w:val="17"/>
              </w:rPr>
              <w:t>POST</w:t>
            </w:r>
          </w:p>
        </w:tc>
        <w:tc>
          <w:tcPr>
            <w:tcW w:w="2160" w:type="dxa"/>
          </w:tcPr>
          <w:p w14:paraId="1DC4ECDA" w14:textId="77777777" w:rsidR="00135737" w:rsidRDefault="00E726CB">
            <w:r>
              <w:rPr>
                <w:sz w:val="17"/>
              </w:rPr>
              <w:t>{email, password}</w:t>
            </w:r>
          </w:p>
        </w:tc>
        <w:tc>
          <w:tcPr>
            <w:tcW w:w="2016" w:type="dxa"/>
          </w:tcPr>
          <w:p w14:paraId="26BF35CC" w14:textId="77777777" w:rsidR="00135737" w:rsidRDefault="00E726CB">
            <w:r>
              <w:rPr>
                <w:sz w:val="17"/>
              </w:rPr>
              <w:t>200 {token, role, expiresIn}</w:t>
            </w:r>
          </w:p>
        </w:tc>
        <w:tc>
          <w:tcPr>
            <w:tcW w:w="2160" w:type="dxa"/>
          </w:tcPr>
          <w:p w14:paraId="107F9B58" w14:textId="77777777" w:rsidR="00135737" w:rsidRDefault="00E726CB">
            <w:r>
              <w:rPr>
                <w:sz w:val="17"/>
              </w:rPr>
              <w:t>401 invalid credentials, 423 account locked</w:t>
            </w:r>
          </w:p>
        </w:tc>
      </w:tr>
    </w:tbl>
    <w:p w14:paraId="1A6C8A5D" w14:textId="77777777" w:rsidR="00135737" w:rsidRDefault="00135737">
      <w:pPr>
        <w:spacing w:after="40"/>
      </w:pPr>
    </w:p>
    <w:p w14:paraId="5104D4B2" w14:textId="77777777" w:rsidR="00135737" w:rsidRDefault="00E726CB">
      <w:pPr>
        <w:pStyle w:val="Heading3"/>
      </w:pPr>
      <w:r>
        <w:t>Internship API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152"/>
        <w:gridCol w:w="2304"/>
        <w:gridCol w:w="1872"/>
        <w:gridCol w:w="1872"/>
      </w:tblGrid>
      <w:tr w:rsidR="00135737" w14:paraId="60125B9B" w14:textId="77777777">
        <w:trPr>
          <w:jc w:val="center"/>
        </w:trPr>
        <w:tc>
          <w:tcPr>
            <w:tcW w:w="1872" w:type="dxa"/>
          </w:tcPr>
          <w:p w14:paraId="4160925F" w14:textId="77777777" w:rsidR="00135737" w:rsidRDefault="00E726CB">
            <w:r>
              <w:rPr>
                <w:b/>
                <w:sz w:val="17"/>
              </w:rPr>
              <w:t>Endpoint</w:t>
            </w:r>
          </w:p>
        </w:tc>
        <w:tc>
          <w:tcPr>
            <w:tcW w:w="1152" w:type="dxa"/>
          </w:tcPr>
          <w:p w14:paraId="30DC1AF5" w14:textId="77777777" w:rsidR="00135737" w:rsidRDefault="00E726CB">
            <w:r>
              <w:rPr>
                <w:b/>
                <w:sz w:val="17"/>
              </w:rPr>
              <w:t>Method</w:t>
            </w:r>
          </w:p>
        </w:tc>
        <w:tc>
          <w:tcPr>
            <w:tcW w:w="2304" w:type="dxa"/>
          </w:tcPr>
          <w:p w14:paraId="0702F7AF" w14:textId="77777777" w:rsidR="00135737" w:rsidRDefault="00E726CB">
            <w:r>
              <w:rPr>
                <w:b/>
                <w:sz w:val="17"/>
              </w:rPr>
              <w:t>Request</w:t>
            </w:r>
          </w:p>
        </w:tc>
        <w:tc>
          <w:tcPr>
            <w:tcW w:w="1872" w:type="dxa"/>
          </w:tcPr>
          <w:p w14:paraId="17E49D6A" w14:textId="77777777" w:rsidR="00135737" w:rsidRDefault="00E726CB">
            <w:r>
              <w:rPr>
                <w:b/>
                <w:sz w:val="17"/>
              </w:rPr>
              <w:t>Response</w:t>
            </w:r>
          </w:p>
        </w:tc>
        <w:tc>
          <w:tcPr>
            <w:tcW w:w="1872" w:type="dxa"/>
          </w:tcPr>
          <w:p w14:paraId="38779EC2" w14:textId="77777777" w:rsidR="00135737" w:rsidRDefault="00E726CB">
            <w:r>
              <w:rPr>
                <w:b/>
                <w:sz w:val="17"/>
              </w:rPr>
              <w:t>Errors</w:t>
            </w:r>
          </w:p>
        </w:tc>
      </w:tr>
      <w:tr w:rsidR="00135737" w14:paraId="5EA0F54F" w14:textId="77777777">
        <w:trPr>
          <w:jc w:val="center"/>
        </w:trPr>
        <w:tc>
          <w:tcPr>
            <w:tcW w:w="1872" w:type="dxa"/>
          </w:tcPr>
          <w:p w14:paraId="3B512F10" w14:textId="77777777" w:rsidR="00135737" w:rsidRDefault="00E726CB">
            <w:r>
              <w:rPr>
                <w:sz w:val="17"/>
              </w:rPr>
              <w:lastRenderedPageBreak/>
              <w:t>/api/internships</w:t>
            </w:r>
          </w:p>
        </w:tc>
        <w:tc>
          <w:tcPr>
            <w:tcW w:w="1152" w:type="dxa"/>
          </w:tcPr>
          <w:p w14:paraId="348745EA" w14:textId="77777777" w:rsidR="00135737" w:rsidRDefault="00E726CB">
            <w:r>
              <w:rPr>
                <w:sz w:val="17"/>
              </w:rPr>
              <w:t>GET</w:t>
            </w:r>
          </w:p>
        </w:tc>
        <w:tc>
          <w:tcPr>
            <w:tcW w:w="2304" w:type="dxa"/>
          </w:tcPr>
          <w:p w14:paraId="4491F853" w14:textId="77777777" w:rsidR="00135737" w:rsidRDefault="00E726CB">
            <w:r>
              <w:rPr>
                <w:sz w:val="17"/>
              </w:rPr>
              <w:t>query: q, skill, location, mode, minStipend, maxStipend, page</w:t>
            </w:r>
          </w:p>
        </w:tc>
        <w:tc>
          <w:tcPr>
            <w:tcW w:w="1872" w:type="dxa"/>
          </w:tcPr>
          <w:p w14:paraId="2EF06B95" w14:textId="77777777" w:rsidR="00135737" w:rsidRDefault="00E726CB">
            <w:r>
              <w:rPr>
                <w:sz w:val="17"/>
              </w:rPr>
              <w:t>200 {items[], page, total}</w:t>
            </w:r>
          </w:p>
        </w:tc>
        <w:tc>
          <w:tcPr>
            <w:tcW w:w="1872" w:type="dxa"/>
          </w:tcPr>
          <w:p w14:paraId="585C0E64" w14:textId="77777777" w:rsidR="00135737" w:rsidRDefault="00E726CB">
            <w:r>
              <w:rPr>
                <w:sz w:val="17"/>
              </w:rPr>
              <w:t>400 invalid filter</w:t>
            </w:r>
          </w:p>
        </w:tc>
      </w:tr>
      <w:tr w:rsidR="00135737" w14:paraId="47A79B4A" w14:textId="77777777">
        <w:trPr>
          <w:jc w:val="center"/>
        </w:trPr>
        <w:tc>
          <w:tcPr>
            <w:tcW w:w="1872" w:type="dxa"/>
          </w:tcPr>
          <w:p w14:paraId="5FEFAF83" w14:textId="77777777" w:rsidR="00135737" w:rsidRDefault="00E726CB">
            <w:r>
              <w:rPr>
                <w:sz w:val="17"/>
              </w:rPr>
              <w:t>/api/internships</w:t>
            </w:r>
          </w:p>
        </w:tc>
        <w:tc>
          <w:tcPr>
            <w:tcW w:w="1152" w:type="dxa"/>
          </w:tcPr>
          <w:p w14:paraId="092D304D" w14:textId="77777777" w:rsidR="00135737" w:rsidRDefault="00E726CB">
            <w:r>
              <w:rPr>
                <w:sz w:val="17"/>
              </w:rPr>
              <w:t>POST (Recruiter)</w:t>
            </w:r>
          </w:p>
        </w:tc>
        <w:tc>
          <w:tcPr>
            <w:tcW w:w="2304" w:type="dxa"/>
          </w:tcPr>
          <w:p w14:paraId="25A2A92E" w14:textId="77777777" w:rsidR="00135737" w:rsidRDefault="00E726CB">
            <w:r>
              <w:rPr>
                <w:sz w:val="17"/>
              </w:rPr>
              <w:t>{title, company, description, skills, stipend, location, mode, deadline}</w:t>
            </w:r>
          </w:p>
        </w:tc>
        <w:tc>
          <w:tcPr>
            <w:tcW w:w="1872" w:type="dxa"/>
          </w:tcPr>
          <w:p w14:paraId="6C410DD2" w14:textId="77777777" w:rsidR="00135737" w:rsidRDefault="00E726CB">
            <w:r>
              <w:rPr>
                <w:sz w:val="17"/>
              </w:rPr>
              <w:t>201 {id, status: Pending}</w:t>
            </w:r>
          </w:p>
        </w:tc>
        <w:tc>
          <w:tcPr>
            <w:tcW w:w="1872" w:type="dxa"/>
          </w:tcPr>
          <w:p w14:paraId="16BC0F67" w14:textId="77777777" w:rsidR="00135737" w:rsidRDefault="00E726CB">
            <w:r>
              <w:rPr>
                <w:sz w:val="17"/>
              </w:rPr>
              <w:t>400, 403</w:t>
            </w:r>
          </w:p>
        </w:tc>
      </w:tr>
      <w:tr w:rsidR="00135737" w14:paraId="4EC9C6BB" w14:textId="77777777">
        <w:trPr>
          <w:jc w:val="center"/>
        </w:trPr>
        <w:tc>
          <w:tcPr>
            <w:tcW w:w="1872" w:type="dxa"/>
          </w:tcPr>
          <w:p w14:paraId="03FD3A8E" w14:textId="77777777" w:rsidR="00135737" w:rsidRDefault="00E726CB">
            <w:r>
              <w:rPr>
                <w:sz w:val="17"/>
              </w:rPr>
              <w:t>/api/internships/{id}/review</w:t>
            </w:r>
          </w:p>
        </w:tc>
        <w:tc>
          <w:tcPr>
            <w:tcW w:w="1152" w:type="dxa"/>
          </w:tcPr>
          <w:p w14:paraId="24BC16CE" w14:textId="77777777" w:rsidR="00135737" w:rsidRDefault="00E726CB">
            <w:r>
              <w:rPr>
                <w:sz w:val="17"/>
              </w:rPr>
              <w:t>PATCH (Admin)</w:t>
            </w:r>
          </w:p>
        </w:tc>
        <w:tc>
          <w:tcPr>
            <w:tcW w:w="2304" w:type="dxa"/>
          </w:tcPr>
          <w:p w14:paraId="5EC39FAC" w14:textId="77777777" w:rsidR="00135737" w:rsidRDefault="00E726CB">
            <w:r>
              <w:rPr>
                <w:sz w:val="17"/>
              </w:rPr>
              <w:t>{decision, remark}</w:t>
            </w:r>
          </w:p>
        </w:tc>
        <w:tc>
          <w:tcPr>
            <w:tcW w:w="1872" w:type="dxa"/>
          </w:tcPr>
          <w:p w14:paraId="11D1643A" w14:textId="77777777" w:rsidR="00135737" w:rsidRDefault="00E726CB">
            <w:r>
              <w:rPr>
                <w:sz w:val="17"/>
              </w:rPr>
              <w:t>200 {id, status}</w:t>
            </w:r>
          </w:p>
        </w:tc>
        <w:tc>
          <w:tcPr>
            <w:tcW w:w="1872" w:type="dxa"/>
          </w:tcPr>
          <w:p w14:paraId="28FEB746" w14:textId="77777777" w:rsidR="00135737" w:rsidRDefault="00E726CB">
            <w:r>
              <w:rPr>
                <w:sz w:val="17"/>
              </w:rPr>
              <w:t>403, 404</w:t>
            </w:r>
          </w:p>
        </w:tc>
      </w:tr>
    </w:tbl>
    <w:p w14:paraId="2DD9C6A8" w14:textId="77777777" w:rsidR="00135737" w:rsidRDefault="00135737">
      <w:pPr>
        <w:spacing w:after="40"/>
      </w:pPr>
    </w:p>
    <w:p w14:paraId="16A6E2E4" w14:textId="77777777" w:rsidR="00135737" w:rsidRDefault="00E726CB">
      <w:pPr>
        <w:pStyle w:val="Heading3"/>
      </w:pPr>
      <w:r>
        <w:t>Application API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1296"/>
        <w:gridCol w:w="1440"/>
        <w:gridCol w:w="2016"/>
        <w:gridCol w:w="2304"/>
      </w:tblGrid>
      <w:tr w:rsidR="00135737" w14:paraId="117CFCF5" w14:textId="77777777">
        <w:trPr>
          <w:jc w:val="center"/>
        </w:trPr>
        <w:tc>
          <w:tcPr>
            <w:tcW w:w="2016" w:type="dxa"/>
          </w:tcPr>
          <w:p w14:paraId="1B5AFFB9" w14:textId="77777777" w:rsidR="00135737" w:rsidRDefault="00E726CB">
            <w:r>
              <w:rPr>
                <w:b/>
                <w:sz w:val="17"/>
              </w:rPr>
              <w:t>Endpoint</w:t>
            </w:r>
          </w:p>
        </w:tc>
        <w:tc>
          <w:tcPr>
            <w:tcW w:w="1296" w:type="dxa"/>
          </w:tcPr>
          <w:p w14:paraId="0D112D35" w14:textId="77777777" w:rsidR="00135737" w:rsidRDefault="00E726CB">
            <w:r>
              <w:rPr>
                <w:b/>
                <w:sz w:val="17"/>
              </w:rPr>
              <w:t>Method</w:t>
            </w:r>
          </w:p>
        </w:tc>
        <w:tc>
          <w:tcPr>
            <w:tcW w:w="1440" w:type="dxa"/>
          </w:tcPr>
          <w:p w14:paraId="67000B4A" w14:textId="77777777" w:rsidR="00135737" w:rsidRDefault="00E726CB">
            <w:r>
              <w:rPr>
                <w:b/>
                <w:sz w:val="17"/>
              </w:rPr>
              <w:t>Request</w:t>
            </w:r>
          </w:p>
        </w:tc>
        <w:tc>
          <w:tcPr>
            <w:tcW w:w="2016" w:type="dxa"/>
          </w:tcPr>
          <w:p w14:paraId="07BE0934" w14:textId="77777777" w:rsidR="00135737" w:rsidRDefault="00E726CB">
            <w:r>
              <w:rPr>
                <w:b/>
                <w:sz w:val="17"/>
              </w:rPr>
              <w:t>Response</w:t>
            </w:r>
          </w:p>
        </w:tc>
        <w:tc>
          <w:tcPr>
            <w:tcW w:w="2304" w:type="dxa"/>
          </w:tcPr>
          <w:p w14:paraId="2073B1E9" w14:textId="77777777" w:rsidR="00135737" w:rsidRDefault="00E726CB">
            <w:r>
              <w:rPr>
                <w:b/>
                <w:sz w:val="17"/>
              </w:rPr>
              <w:t>Errors</w:t>
            </w:r>
          </w:p>
        </w:tc>
      </w:tr>
      <w:tr w:rsidR="00135737" w14:paraId="66E5CF77" w14:textId="77777777">
        <w:trPr>
          <w:jc w:val="center"/>
        </w:trPr>
        <w:tc>
          <w:tcPr>
            <w:tcW w:w="2016" w:type="dxa"/>
          </w:tcPr>
          <w:p w14:paraId="0300F728" w14:textId="77777777" w:rsidR="00135737" w:rsidRDefault="00E726CB">
            <w:r>
              <w:rPr>
                <w:sz w:val="17"/>
              </w:rPr>
              <w:t>/api/applications</w:t>
            </w:r>
          </w:p>
        </w:tc>
        <w:tc>
          <w:tcPr>
            <w:tcW w:w="1296" w:type="dxa"/>
          </w:tcPr>
          <w:p w14:paraId="57167D31" w14:textId="77777777" w:rsidR="00135737" w:rsidRDefault="00E726CB">
            <w:r>
              <w:rPr>
                <w:sz w:val="17"/>
              </w:rPr>
              <w:t>POST (Student)</w:t>
            </w:r>
          </w:p>
        </w:tc>
        <w:tc>
          <w:tcPr>
            <w:tcW w:w="1440" w:type="dxa"/>
          </w:tcPr>
          <w:p w14:paraId="14CD9B78" w14:textId="77777777" w:rsidR="00135737" w:rsidRDefault="00E726CB">
            <w:r>
              <w:rPr>
                <w:sz w:val="17"/>
              </w:rPr>
              <w:t>{listingId}</w:t>
            </w:r>
          </w:p>
        </w:tc>
        <w:tc>
          <w:tcPr>
            <w:tcW w:w="2016" w:type="dxa"/>
          </w:tcPr>
          <w:p w14:paraId="2ED20CD5" w14:textId="77777777" w:rsidR="00135737" w:rsidRDefault="00E726CB">
            <w:r>
              <w:rPr>
                <w:sz w:val="17"/>
              </w:rPr>
              <w:t>201 {applicationId, status: Submitted}</w:t>
            </w:r>
          </w:p>
        </w:tc>
        <w:tc>
          <w:tcPr>
            <w:tcW w:w="2304" w:type="dxa"/>
          </w:tcPr>
          <w:p w14:paraId="4B4310BC" w14:textId="77777777" w:rsidR="00135737" w:rsidRDefault="00E726CB">
            <w:r>
              <w:rPr>
                <w:sz w:val="17"/>
              </w:rPr>
              <w:t>400 no resume, 403, 404, 409 duplicate, 410 deadline passed</w:t>
            </w:r>
          </w:p>
        </w:tc>
      </w:tr>
      <w:tr w:rsidR="00135737" w14:paraId="3E7FFDF5" w14:textId="77777777">
        <w:trPr>
          <w:jc w:val="center"/>
        </w:trPr>
        <w:tc>
          <w:tcPr>
            <w:tcW w:w="2016" w:type="dxa"/>
          </w:tcPr>
          <w:p w14:paraId="1954F9E6" w14:textId="77777777" w:rsidR="00135737" w:rsidRDefault="00E726CB">
            <w:r>
              <w:rPr>
                <w:sz w:val="17"/>
              </w:rPr>
              <w:t>/api/applications/mine</w:t>
            </w:r>
          </w:p>
        </w:tc>
        <w:tc>
          <w:tcPr>
            <w:tcW w:w="1296" w:type="dxa"/>
          </w:tcPr>
          <w:p w14:paraId="6C03B515" w14:textId="77777777" w:rsidR="00135737" w:rsidRDefault="00E726CB">
            <w:r>
              <w:rPr>
                <w:sz w:val="17"/>
              </w:rPr>
              <w:t>GET (Student)</w:t>
            </w:r>
          </w:p>
        </w:tc>
        <w:tc>
          <w:tcPr>
            <w:tcW w:w="1440" w:type="dxa"/>
          </w:tcPr>
          <w:p w14:paraId="6546E03C" w14:textId="77777777" w:rsidR="00135737" w:rsidRDefault="00E726CB">
            <w:r>
              <w:rPr>
                <w:sz w:val="17"/>
              </w:rPr>
              <w:t>-</w:t>
            </w:r>
          </w:p>
        </w:tc>
        <w:tc>
          <w:tcPr>
            <w:tcW w:w="2016" w:type="dxa"/>
          </w:tcPr>
          <w:p w14:paraId="6B155681" w14:textId="77777777" w:rsidR="00135737" w:rsidRDefault="00E726CB">
            <w:r>
              <w:rPr>
                <w:sz w:val="17"/>
              </w:rPr>
              <w:t>200 {items[]}</w:t>
            </w:r>
          </w:p>
        </w:tc>
        <w:tc>
          <w:tcPr>
            <w:tcW w:w="2304" w:type="dxa"/>
          </w:tcPr>
          <w:p w14:paraId="2CA4849B" w14:textId="77777777" w:rsidR="00135737" w:rsidRDefault="00E726CB">
            <w:r>
              <w:rPr>
                <w:sz w:val="17"/>
              </w:rPr>
              <w:t>401</w:t>
            </w:r>
          </w:p>
        </w:tc>
      </w:tr>
      <w:tr w:rsidR="00135737" w14:paraId="6DAA9EF3" w14:textId="77777777">
        <w:trPr>
          <w:jc w:val="center"/>
        </w:trPr>
        <w:tc>
          <w:tcPr>
            <w:tcW w:w="2016" w:type="dxa"/>
          </w:tcPr>
          <w:p w14:paraId="4F3E7D10" w14:textId="77777777" w:rsidR="00135737" w:rsidRDefault="00E726CB">
            <w:r>
              <w:rPr>
                <w:sz w:val="17"/>
              </w:rPr>
              <w:t>/api/applications/{id}/status</w:t>
            </w:r>
          </w:p>
        </w:tc>
        <w:tc>
          <w:tcPr>
            <w:tcW w:w="1296" w:type="dxa"/>
          </w:tcPr>
          <w:p w14:paraId="2B50BF95" w14:textId="77777777" w:rsidR="00135737" w:rsidRDefault="00E726CB">
            <w:r>
              <w:rPr>
                <w:sz w:val="17"/>
              </w:rPr>
              <w:t>PATCH (Recruiter)</w:t>
            </w:r>
          </w:p>
        </w:tc>
        <w:tc>
          <w:tcPr>
            <w:tcW w:w="1440" w:type="dxa"/>
          </w:tcPr>
          <w:p w14:paraId="53D278C4" w14:textId="77777777" w:rsidR="00135737" w:rsidRDefault="00E726CB">
            <w:r>
              <w:rPr>
                <w:sz w:val="17"/>
              </w:rPr>
              <w:t>{status}</w:t>
            </w:r>
          </w:p>
        </w:tc>
        <w:tc>
          <w:tcPr>
            <w:tcW w:w="2016" w:type="dxa"/>
          </w:tcPr>
          <w:p w14:paraId="4C6FD58A" w14:textId="77777777" w:rsidR="00135737" w:rsidRDefault="00E726CB">
            <w:r>
              <w:rPr>
                <w:sz w:val="17"/>
              </w:rPr>
              <w:t>200 {id, status}</w:t>
            </w:r>
          </w:p>
        </w:tc>
        <w:tc>
          <w:tcPr>
            <w:tcW w:w="2304" w:type="dxa"/>
          </w:tcPr>
          <w:p w14:paraId="795FDCE8" w14:textId="77777777" w:rsidR="00135737" w:rsidRDefault="00E726CB">
            <w:r>
              <w:rPr>
                <w:sz w:val="17"/>
              </w:rPr>
              <w:t>403, 404, 422 invalid transition</w:t>
            </w:r>
          </w:p>
        </w:tc>
      </w:tr>
    </w:tbl>
    <w:p w14:paraId="45A0B50E" w14:textId="77777777" w:rsidR="00135737" w:rsidRDefault="00135737">
      <w:pPr>
        <w:spacing w:after="40"/>
      </w:pPr>
    </w:p>
    <w:p w14:paraId="414EBFC4" w14:textId="77777777" w:rsidR="00135737" w:rsidRDefault="00E726CB">
      <w:pPr>
        <w:pStyle w:val="Heading3"/>
      </w:pPr>
      <w:r>
        <w:t>Test API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1296"/>
        <w:gridCol w:w="1440"/>
        <w:gridCol w:w="2160"/>
        <w:gridCol w:w="2160"/>
      </w:tblGrid>
      <w:tr w:rsidR="00135737" w14:paraId="4BA2C2CB" w14:textId="77777777">
        <w:trPr>
          <w:jc w:val="center"/>
        </w:trPr>
        <w:tc>
          <w:tcPr>
            <w:tcW w:w="2016" w:type="dxa"/>
          </w:tcPr>
          <w:p w14:paraId="051F8857" w14:textId="77777777" w:rsidR="00135737" w:rsidRDefault="00E726CB">
            <w:r>
              <w:rPr>
                <w:b/>
                <w:sz w:val="17"/>
              </w:rPr>
              <w:t>Endpoint</w:t>
            </w:r>
          </w:p>
        </w:tc>
        <w:tc>
          <w:tcPr>
            <w:tcW w:w="1296" w:type="dxa"/>
          </w:tcPr>
          <w:p w14:paraId="25BE25AF" w14:textId="77777777" w:rsidR="00135737" w:rsidRDefault="00E726CB">
            <w:r>
              <w:rPr>
                <w:b/>
                <w:sz w:val="17"/>
              </w:rPr>
              <w:t>Method</w:t>
            </w:r>
          </w:p>
        </w:tc>
        <w:tc>
          <w:tcPr>
            <w:tcW w:w="1440" w:type="dxa"/>
          </w:tcPr>
          <w:p w14:paraId="0AB86745" w14:textId="77777777" w:rsidR="00135737" w:rsidRDefault="00E726CB">
            <w:r>
              <w:rPr>
                <w:b/>
                <w:sz w:val="17"/>
              </w:rPr>
              <w:t>Request</w:t>
            </w:r>
          </w:p>
        </w:tc>
        <w:tc>
          <w:tcPr>
            <w:tcW w:w="2160" w:type="dxa"/>
          </w:tcPr>
          <w:p w14:paraId="5F5E7A7C" w14:textId="77777777" w:rsidR="00135737" w:rsidRDefault="00E726CB">
            <w:r>
              <w:rPr>
                <w:b/>
                <w:sz w:val="17"/>
              </w:rPr>
              <w:t>Response</w:t>
            </w:r>
          </w:p>
        </w:tc>
        <w:tc>
          <w:tcPr>
            <w:tcW w:w="2160" w:type="dxa"/>
          </w:tcPr>
          <w:p w14:paraId="468DDEA2" w14:textId="77777777" w:rsidR="00135737" w:rsidRDefault="00E726CB">
            <w:r>
              <w:rPr>
                <w:b/>
                <w:sz w:val="17"/>
              </w:rPr>
              <w:t>Errors</w:t>
            </w:r>
          </w:p>
        </w:tc>
      </w:tr>
      <w:tr w:rsidR="00135737" w14:paraId="15E63780" w14:textId="77777777">
        <w:trPr>
          <w:jc w:val="center"/>
        </w:trPr>
        <w:tc>
          <w:tcPr>
            <w:tcW w:w="2016" w:type="dxa"/>
          </w:tcPr>
          <w:p w14:paraId="3E17CCB3" w14:textId="77777777" w:rsidR="00135737" w:rsidRDefault="00E726CB">
            <w:r>
              <w:rPr>
                <w:sz w:val="17"/>
              </w:rPr>
              <w:t>/api/tests/{id}/attempts</w:t>
            </w:r>
          </w:p>
        </w:tc>
        <w:tc>
          <w:tcPr>
            <w:tcW w:w="1296" w:type="dxa"/>
          </w:tcPr>
          <w:p w14:paraId="3214B888" w14:textId="77777777" w:rsidR="00135737" w:rsidRDefault="00E726CB">
            <w:r>
              <w:rPr>
                <w:sz w:val="17"/>
              </w:rPr>
              <w:t>POST (Student)</w:t>
            </w:r>
          </w:p>
        </w:tc>
        <w:tc>
          <w:tcPr>
            <w:tcW w:w="1440" w:type="dxa"/>
          </w:tcPr>
          <w:p w14:paraId="5FF81A83" w14:textId="77777777" w:rsidR="00135737" w:rsidRDefault="00E726CB">
            <w:r>
              <w:rPr>
                <w:sz w:val="17"/>
              </w:rPr>
              <w:t>-</w:t>
            </w:r>
          </w:p>
        </w:tc>
        <w:tc>
          <w:tcPr>
            <w:tcW w:w="2160" w:type="dxa"/>
          </w:tcPr>
          <w:p w14:paraId="4C1DFD03" w14:textId="77777777" w:rsidR="00135737" w:rsidRDefault="00E726CB">
            <w:r>
              <w:rPr>
                <w:sz w:val="17"/>
              </w:rPr>
              <w:t>201 {attemptId, questions[], endTime}</w:t>
            </w:r>
          </w:p>
        </w:tc>
        <w:tc>
          <w:tcPr>
            <w:tcW w:w="2160" w:type="dxa"/>
          </w:tcPr>
          <w:p w14:paraId="35804BBC" w14:textId="77777777" w:rsidR="00135737" w:rsidRDefault="00E726CB">
            <w:r>
              <w:rPr>
                <w:sz w:val="17"/>
              </w:rPr>
              <w:t>403, 404, 409 active attempt exists</w:t>
            </w:r>
          </w:p>
        </w:tc>
      </w:tr>
      <w:tr w:rsidR="00135737" w14:paraId="35ED7C80" w14:textId="77777777">
        <w:trPr>
          <w:jc w:val="center"/>
        </w:trPr>
        <w:tc>
          <w:tcPr>
            <w:tcW w:w="2016" w:type="dxa"/>
          </w:tcPr>
          <w:p w14:paraId="3BEBF8ED" w14:textId="77777777" w:rsidR="00135737" w:rsidRDefault="00E726CB">
            <w:r>
              <w:rPr>
                <w:sz w:val="17"/>
              </w:rPr>
              <w:t>/api/attempts/{id}/answers</w:t>
            </w:r>
          </w:p>
        </w:tc>
        <w:tc>
          <w:tcPr>
            <w:tcW w:w="1296" w:type="dxa"/>
          </w:tcPr>
          <w:p w14:paraId="66B96440" w14:textId="77777777" w:rsidR="00135737" w:rsidRDefault="00E726CB">
            <w:r>
              <w:rPr>
                <w:sz w:val="17"/>
              </w:rPr>
              <w:t>PUT</w:t>
            </w:r>
          </w:p>
        </w:tc>
        <w:tc>
          <w:tcPr>
            <w:tcW w:w="1440" w:type="dxa"/>
          </w:tcPr>
          <w:p w14:paraId="7147E861" w14:textId="77777777" w:rsidR="00135737" w:rsidRDefault="00E726CB">
            <w:r>
              <w:rPr>
                <w:sz w:val="17"/>
              </w:rPr>
              <w:t>{answers[]}</w:t>
            </w:r>
          </w:p>
        </w:tc>
        <w:tc>
          <w:tcPr>
            <w:tcW w:w="2160" w:type="dxa"/>
          </w:tcPr>
          <w:p w14:paraId="6EAAB81D" w14:textId="77777777" w:rsidR="00135737" w:rsidRDefault="00E726CB">
            <w:r>
              <w:rPr>
                <w:sz w:val="17"/>
              </w:rPr>
              <w:t>204</w:t>
            </w:r>
          </w:p>
        </w:tc>
        <w:tc>
          <w:tcPr>
            <w:tcW w:w="2160" w:type="dxa"/>
          </w:tcPr>
          <w:p w14:paraId="26661983" w14:textId="77777777" w:rsidR="00135737" w:rsidRDefault="00E726CB">
            <w:r>
              <w:rPr>
                <w:sz w:val="17"/>
              </w:rPr>
              <w:t>403, 410 attempt closed</w:t>
            </w:r>
          </w:p>
        </w:tc>
      </w:tr>
      <w:tr w:rsidR="00135737" w14:paraId="46422A2E" w14:textId="77777777">
        <w:trPr>
          <w:jc w:val="center"/>
        </w:trPr>
        <w:tc>
          <w:tcPr>
            <w:tcW w:w="2016" w:type="dxa"/>
          </w:tcPr>
          <w:p w14:paraId="72CE0008" w14:textId="77777777" w:rsidR="00135737" w:rsidRDefault="00E726CB">
            <w:r>
              <w:rPr>
                <w:sz w:val="17"/>
              </w:rPr>
              <w:t>/api/attempts/{id}/submit</w:t>
            </w:r>
          </w:p>
        </w:tc>
        <w:tc>
          <w:tcPr>
            <w:tcW w:w="1296" w:type="dxa"/>
          </w:tcPr>
          <w:p w14:paraId="63E42253" w14:textId="77777777" w:rsidR="00135737" w:rsidRDefault="00E726CB">
            <w:r>
              <w:rPr>
                <w:sz w:val="17"/>
              </w:rPr>
              <w:t>POST</w:t>
            </w:r>
          </w:p>
        </w:tc>
        <w:tc>
          <w:tcPr>
            <w:tcW w:w="1440" w:type="dxa"/>
          </w:tcPr>
          <w:p w14:paraId="4205A7E3" w14:textId="77777777" w:rsidR="00135737" w:rsidRDefault="00E726CB">
            <w:r>
              <w:rPr>
                <w:sz w:val="17"/>
              </w:rPr>
              <w:t>{answers[]}</w:t>
            </w:r>
          </w:p>
        </w:tc>
        <w:tc>
          <w:tcPr>
            <w:tcW w:w="2160" w:type="dxa"/>
          </w:tcPr>
          <w:p w14:paraId="6E069238" w14:textId="77777777" w:rsidR="00135737" w:rsidRDefault="00E726CB">
            <w:r>
              <w:rPr>
                <w:sz w:val="17"/>
              </w:rPr>
              <w:t>200 {score, categoryScores}</w:t>
            </w:r>
          </w:p>
        </w:tc>
        <w:tc>
          <w:tcPr>
            <w:tcW w:w="2160" w:type="dxa"/>
          </w:tcPr>
          <w:p w14:paraId="0D24579F" w14:textId="77777777" w:rsidR="00135737" w:rsidRDefault="00E726CB">
            <w:r>
              <w:rPr>
                <w:sz w:val="17"/>
              </w:rPr>
              <w:t>403, 404, 409 already submitted</w:t>
            </w:r>
          </w:p>
        </w:tc>
      </w:tr>
    </w:tbl>
    <w:p w14:paraId="7359021F" w14:textId="77777777" w:rsidR="00135737" w:rsidRDefault="00135737">
      <w:pPr>
        <w:spacing w:after="40"/>
      </w:pPr>
    </w:p>
    <w:p w14:paraId="38B3502E" w14:textId="77777777" w:rsidR="00135737" w:rsidRDefault="00E726CB">
      <w:pPr>
        <w:pStyle w:val="Heading3"/>
      </w:pPr>
      <w:r>
        <w:t>Analytics API (internal, Python)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1008"/>
        <w:gridCol w:w="2016"/>
        <w:gridCol w:w="2160"/>
        <w:gridCol w:w="1440"/>
      </w:tblGrid>
      <w:tr w:rsidR="00135737" w14:paraId="01DE9829" w14:textId="77777777">
        <w:trPr>
          <w:jc w:val="center"/>
        </w:trPr>
        <w:tc>
          <w:tcPr>
            <w:tcW w:w="2448" w:type="dxa"/>
          </w:tcPr>
          <w:p w14:paraId="5217C45C" w14:textId="77777777" w:rsidR="00135737" w:rsidRDefault="00E726CB">
            <w:r>
              <w:rPr>
                <w:b/>
                <w:sz w:val="17"/>
              </w:rPr>
              <w:t>Endpoint</w:t>
            </w:r>
          </w:p>
        </w:tc>
        <w:tc>
          <w:tcPr>
            <w:tcW w:w="1008" w:type="dxa"/>
          </w:tcPr>
          <w:p w14:paraId="74D4DA7B" w14:textId="77777777" w:rsidR="00135737" w:rsidRDefault="00E726CB">
            <w:r>
              <w:rPr>
                <w:b/>
                <w:sz w:val="17"/>
              </w:rPr>
              <w:t>Method</w:t>
            </w:r>
          </w:p>
        </w:tc>
        <w:tc>
          <w:tcPr>
            <w:tcW w:w="2016" w:type="dxa"/>
          </w:tcPr>
          <w:p w14:paraId="24CE9174" w14:textId="77777777" w:rsidR="00135737" w:rsidRDefault="00E726CB">
            <w:r>
              <w:rPr>
                <w:b/>
                <w:sz w:val="17"/>
              </w:rPr>
              <w:t>Request</w:t>
            </w:r>
          </w:p>
        </w:tc>
        <w:tc>
          <w:tcPr>
            <w:tcW w:w="2160" w:type="dxa"/>
          </w:tcPr>
          <w:p w14:paraId="23AED0DB" w14:textId="77777777" w:rsidR="00135737" w:rsidRDefault="00E726CB">
            <w:r>
              <w:rPr>
                <w:b/>
                <w:sz w:val="17"/>
              </w:rPr>
              <w:t>Response</w:t>
            </w:r>
          </w:p>
        </w:tc>
        <w:tc>
          <w:tcPr>
            <w:tcW w:w="1440" w:type="dxa"/>
          </w:tcPr>
          <w:p w14:paraId="048F2081" w14:textId="77777777" w:rsidR="00135737" w:rsidRDefault="00E726CB">
            <w:r>
              <w:rPr>
                <w:b/>
                <w:sz w:val="17"/>
              </w:rPr>
              <w:t>Errors</w:t>
            </w:r>
          </w:p>
        </w:tc>
      </w:tr>
      <w:tr w:rsidR="00135737" w14:paraId="15D39F86" w14:textId="77777777">
        <w:trPr>
          <w:jc w:val="center"/>
        </w:trPr>
        <w:tc>
          <w:tcPr>
            <w:tcW w:w="2448" w:type="dxa"/>
          </w:tcPr>
          <w:p w14:paraId="537FFF36" w14:textId="77777777" w:rsidR="00135737" w:rsidRDefault="00E726CB">
            <w:r>
              <w:rPr>
                <w:sz w:val="17"/>
              </w:rPr>
              <w:t>/analytics/update</w:t>
            </w:r>
          </w:p>
        </w:tc>
        <w:tc>
          <w:tcPr>
            <w:tcW w:w="1008" w:type="dxa"/>
          </w:tcPr>
          <w:p w14:paraId="706E9BCD" w14:textId="77777777" w:rsidR="00135737" w:rsidRDefault="00E726CB">
            <w:r>
              <w:rPr>
                <w:sz w:val="17"/>
              </w:rPr>
              <w:t>POST</w:t>
            </w:r>
          </w:p>
        </w:tc>
        <w:tc>
          <w:tcPr>
            <w:tcW w:w="2016" w:type="dxa"/>
          </w:tcPr>
          <w:p w14:paraId="5E5BE881" w14:textId="77777777" w:rsidR="00135737" w:rsidRDefault="00E726CB">
            <w:r>
              <w:rPr>
                <w:sz w:val="17"/>
              </w:rPr>
              <w:t>{userId, categoryScores}</w:t>
            </w:r>
          </w:p>
        </w:tc>
        <w:tc>
          <w:tcPr>
            <w:tcW w:w="2160" w:type="dxa"/>
          </w:tcPr>
          <w:p w14:paraId="06F37F66" w14:textId="77777777" w:rsidR="00135737" w:rsidRDefault="00E726CB">
            <w:r>
              <w:rPr>
                <w:sz w:val="17"/>
              </w:rPr>
              <w:t>202 accepted</w:t>
            </w:r>
          </w:p>
        </w:tc>
        <w:tc>
          <w:tcPr>
            <w:tcW w:w="1440" w:type="dxa"/>
          </w:tcPr>
          <w:p w14:paraId="466B1A10" w14:textId="77777777" w:rsidR="00135737" w:rsidRDefault="00E726CB">
            <w:r>
              <w:rPr>
                <w:sz w:val="17"/>
              </w:rPr>
              <w:t>422 invalid body</w:t>
            </w:r>
          </w:p>
        </w:tc>
      </w:tr>
      <w:tr w:rsidR="00135737" w14:paraId="5748BC61" w14:textId="77777777">
        <w:trPr>
          <w:jc w:val="center"/>
        </w:trPr>
        <w:tc>
          <w:tcPr>
            <w:tcW w:w="2448" w:type="dxa"/>
          </w:tcPr>
          <w:p w14:paraId="729B84A2" w14:textId="77777777" w:rsidR="00135737" w:rsidRDefault="00E726CB">
            <w:r>
              <w:rPr>
                <w:sz w:val="17"/>
              </w:rPr>
              <w:t>/analytics/students/{id}/summary</w:t>
            </w:r>
          </w:p>
        </w:tc>
        <w:tc>
          <w:tcPr>
            <w:tcW w:w="1008" w:type="dxa"/>
          </w:tcPr>
          <w:p w14:paraId="533C3A74" w14:textId="77777777" w:rsidR="00135737" w:rsidRDefault="00E726CB">
            <w:r>
              <w:rPr>
                <w:sz w:val="17"/>
              </w:rPr>
              <w:t>GET</w:t>
            </w:r>
          </w:p>
        </w:tc>
        <w:tc>
          <w:tcPr>
            <w:tcW w:w="2016" w:type="dxa"/>
          </w:tcPr>
          <w:p w14:paraId="489B5ADE" w14:textId="77777777" w:rsidR="00135737" w:rsidRDefault="00E726CB">
            <w:r>
              <w:rPr>
                <w:sz w:val="17"/>
              </w:rPr>
              <w:t>-</w:t>
            </w:r>
          </w:p>
        </w:tc>
        <w:tc>
          <w:tcPr>
            <w:tcW w:w="2160" w:type="dxa"/>
          </w:tcPr>
          <w:p w14:paraId="0AF9D19D" w14:textId="77777777" w:rsidR="00135737" w:rsidRDefault="00E726CB">
            <w:r>
              <w:rPr>
                <w:sz w:val="17"/>
              </w:rPr>
              <w:t>200 {trend[], categoryScores, recommendations[]}</w:t>
            </w:r>
          </w:p>
        </w:tc>
        <w:tc>
          <w:tcPr>
            <w:tcW w:w="1440" w:type="dxa"/>
          </w:tcPr>
          <w:p w14:paraId="2CEB3B25" w14:textId="77777777" w:rsidR="00135737" w:rsidRDefault="00E726CB">
            <w:r>
              <w:rPr>
                <w:sz w:val="17"/>
              </w:rPr>
              <w:t>404</w:t>
            </w:r>
          </w:p>
        </w:tc>
      </w:tr>
    </w:tbl>
    <w:p w14:paraId="1C6FA916" w14:textId="77777777" w:rsidR="00135737" w:rsidRDefault="00135737">
      <w:pPr>
        <w:spacing w:after="40"/>
      </w:pPr>
    </w:p>
    <w:p w14:paraId="02B66E4A" w14:textId="77777777" w:rsidR="00135737" w:rsidRDefault="00E726CB">
      <w:pPr>
        <w:pStyle w:val="Heading2"/>
      </w:pPr>
      <w:r>
        <w:t>4.4 Error Handling, Logging &amp; Monitoring</w:t>
      </w:r>
    </w:p>
    <w:p w14:paraId="2BB1B053" w14:textId="77777777" w:rsidR="00135737" w:rsidRDefault="00E726CB">
      <w:pPr>
        <w:pStyle w:val="ListBullet"/>
      </w:pPr>
      <w:r>
        <w:t>Standard error body: {error: {code, message, details?}} with correct HTTP status (400, 401, 403, 404, 409, 410, 422, 423, 429, 500).</w:t>
      </w:r>
    </w:p>
    <w:p w14:paraId="5AC636C5" w14:textId="77777777" w:rsidR="00135737" w:rsidRDefault="00E726CB">
      <w:pPr>
        <w:pStyle w:val="ListBullet"/>
      </w:pPr>
      <w:r>
        <w:t>Central Express error handler; no stack traces or internal details returned to clients.</w:t>
      </w:r>
    </w:p>
    <w:p w14:paraId="01301383" w14:textId="77777777" w:rsidR="00135737" w:rsidRDefault="00E726CB">
      <w:pPr>
        <w:pStyle w:val="ListBullet"/>
      </w:pPr>
      <w:r>
        <w:t>Logs (winston/pino) in structured JSON with request ID; passwords, tokens and resume content are never logged.</w:t>
      </w:r>
    </w:p>
    <w:p w14:paraId="2C694A4E" w14:textId="77777777" w:rsidR="00135737" w:rsidRDefault="00E726CB">
      <w:pPr>
        <w:pStyle w:val="ListBullet"/>
      </w:pPr>
      <w:r>
        <w:t>Audit log for security-relevant events (PIP-S-007, PIP-F-022).</w:t>
      </w:r>
    </w:p>
    <w:p w14:paraId="5E545146" w14:textId="77777777" w:rsidR="00135737" w:rsidRDefault="00E726CB">
      <w:pPr>
        <w:pStyle w:val="ListBullet"/>
      </w:pPr>
      <w:r>
        <w:t>Monitoring: API latency percentiles, error rate, analytics service health check, uptime checks and alerts.</w:t>
      </w:r>
    </w:p>
    <w:p w14:paraId="63BEE5F2" w14:textId="77777777" w:rsidR="00135737" w:rsidRDefault="00E726CB">
      <w:pPr>
        <w:pStyle w:val="Heading2"/>
      </w:pPr>
      <w:r>
        <w:t>4.5 UX Design</w:t>
      </w:r>
    </w:p>
    <w:p w14:paraId="2D8872A5" w14:textId="77777777" w:rsidR="00135737" w:rsidRDefault="00E726CB">
      <w:pPr>
        <w:pStyle w:val="ListBullet"/>
      </w:pPr>
      <w:r>
        <w:t>Responsive layout from 360 px; accessible contrast and labelled form fields.</w:t>
      </w:r>
    </w:p>
    <w:p w14:paraId="66A2F5D6" w14:textId="77777777" w:rsidR="00135737" w:rsidRDefault="00E726CB">
      <w:pPr>
        <w:pStyle w:val="ListBullet"/>
      </w:pPr>
      <w:r>
        <w:t>Role-based dashboards; search with clear filters; application status shown as coloured badges with text.</w:t>
      </w:r>
    </w:p>
    <w:p w14:paraId="14BE010A" w14:textId="77777777" w:rsidR="00135737" w:rsidRDefault="00E726CB">
      <w:pPr>
        <w:pStyle w:val="ListBullet"/>
      </w:pPr>
      <w:r>
        <w:lastRenderedPageBreak/>
        <w:t>Test screen: countdown timer, question navigator, autosave indicator, confirmation before submit.</w:t>
      </w:r>
    </w:p>
    <w:p w14:paraId="583A9E7E" w14:textId="77777777" w:rsidR="00135737" w:rsidRDefault="00E726CB">
      <w:pPr>
        <w:pStyle w:val="Heading2"/>
      </w:pPr>
      <w:r>
        <w:t>4.6 Open Issues &amp; Next Steps</w:t>
      </w:r>
    </w:p>
    <w:p w14:paraId="5BDF3B03" w14:textId="77777777" w:rsidR="00135737" w:rsidRDefault="00E726CB">
      <w:pPr>
        <w:pStyle w:val="ListBullet"/>
      </w:pPr>
      <w:r>
        <w:t>Choice of file storage (local volume vs object storage) to be finalised.</w:t>
      </w:r>
    </w:p>
    <w:p w14:paraId="492F1AB1" w14:textId="77777777" w:rsidR="006151DB" w:rsidRDefault="00E726CB">
      <w:pPr>
        <w:pStyle w:val="ListBullet"/>
      </w:pPr>
      <w:r>
        <w:t xml:space="preserve">Future enhancements: resume parsing and scoring, interview scheduling, </w:t>
      </w:r>
    </w:p>
    <w:p w14:paraId="1DE7C9DE" w14:textId="43B43764" w:rsidR="00135737" w:rsidRDefault="006151DB">
      <w:pPr>
        <w:pStyle w:val="ListBullet"/>
      </w:pPr>
      <w:r>
        <w:t>Creating the</w:t>
      </w:r>
      <w:r w:rsidR="00E726CB">
        <w:t xml:space="preserve"> app</w:t>
      </w:r>
      <w:r>
        <w:t>lication further on</w:t>
      </w:r>
      <w:r w:rsidR="00E726CB">
        <w:t>.</w:t>
      </w:r>
    </w:p>
    <w:p w14:paraId="60381314" w14:textId="77777777" w:rsidR="00135737" w:rsidRDefault="00E726CB">
      <w:pPr>
        <w:pStyle w:val="Heading1"/>
      </w:pPr>
      <w:r>
        <w:t>5. Appendices</w:t>
      </w:r>
    </w:p>
    <w:p w14:paraId="6240C067" w14:textId="77777777" w:rsidR="00135737" w:rsidRDefault="00E726CB">
      <w:pPr>
        <w:spacing w:after="120"/>
      </w:pPr>
      <w:r>
        <w:t>5.1 Glossary: MERN, JWT, RBAC, REST, ADR, TLS, STRIDE (see SRS Appendix A).</w:t>
      </w:r>
    </w:p>
    <w:p w14:paraId="69221CF6" w14:textId="77777777" w:rsidR="00135737" w:rsidRDefault="00E726CB">
      <w:pPr>
        <w:spacing w:after="120"/>
      </w:pPr>
      <w:r>
        <w:t>5.2 References: IEEE 42010, OWASP ASVS, NIST SP 800-160.</w:t>
      </w:r>
    </w:p>
    <w:p w14:paraId="5CBDF8A2" w14:textId="77777777" w:rsidR="00135737" w:rsidRDefault="00E726CB">
      <w:pPr>
        <w:spacing w:after="120"/>
      </w:pPr>
      <w:r>
        <w:t>5.3 Tools: draw.io / PlantUML for diagrams, Postman / Swagger for API documentation.</w:t>
      </w:r>
    </w:p>
    <w:sectPr w:rsidR="00135737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0358054">
    <w:abstractNumId w:val="8"/>
  </w:num>
  <w:num w:numId="2" w16cid:durableId="555051838">
    <w:abstractNumId w:val="6"/>
  </w:num>
  <w:num w:numId="3" w16cid:durableId="626475082">
    <w:abstractNumId w:val="5"/>
  </w:num>
  <w:num w:numId="4" w16cid:durableId="155004019">
    <w:abstractNumId w:val="4"/>
  </w:num>
  <w:num w:numId="5" w16cid:durableId="1427770077">
    <w:abstractNumId w:val="7"/>
  </w:num>
  <w:num w:numId="6" w16cid:durableId="517086058">
    <w:abstractNumId w:val="3"/>
  </w:num>
  <w:num w:numId="7" w16cid:durableId="1376202117">
    <w:abstractNumId w:val="2"/>
  </w:num>
  <w:num w:numId="8" w16cid:durableId="2029216036">
    <w:abstractNumId w:val="1"/>
  </w:num>
  <w:num w:numId="9" w16cid:durableId="295380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959"/>
    <w:rsid w:val="00135737"/>
    <w:rsid w:val="0015074B"/>
    <w:rsid w:val="001E4BD6"/>
    <w:rsid w:val="001E782B"/>
    <w:rsid w:val="00272760"/>
    <w:rsid w:val="0029639D"/>
    <w:rsid w:val="00326F90"/>
    <w:rsid w:val="00436E1B"/>
    <w:rsid w:val="005A0024"/>
    <w:rsid w:val="006151DB"/>
    <w:rsid w:val="008D49E8"/>
    <w:rsid w:val="00A85CF9"/>
    <w:rsid w:val="00AA1D8D"/>
    <w:rsid w:val="00B47730"/>
    <w:rsid w:val="00CB0664"/>
    <w:rsid w:val="00D96623"/>
    <w:rsid w:val="00EB39DF"/>
    <w:rsid w:val="00F717DF"/>
    <w:rsid w:val="00FC693F"/>
    <w:rsid w:val="00FE7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136B0E4-F0C5-49BA-9548-8B1411C31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1472</Words>
  <Characters>8393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Architecture and Design Specification</dc:title>
  <dc:subject/>
  <dc:creator>rahul bellary</dc:creator>
  <cp:keywords/>
  <dc:description/>
  <cp:lastModifiedBy>RR S&amp;H 2nd Sem C4 RAHUL BELLARY</cp:lastModifiedBy>
  <cp:revision>13</cp:revision>
  <dcterms:created xsi:type="dcterms:W3CDTF">2026-10-06T06:14:00Z</dcterms:created>
  <dcterms:modified xsi:type="dcterms:W3CDTF">2026-10-06T06:34:00Z</dcterms:modified>
  <cp:category/>
  <cp:contentStatus/>
</cp:coreProperties>
</file>