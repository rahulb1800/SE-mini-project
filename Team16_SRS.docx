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9F1A63" w14:textId="77777777" w:rsidR="00F50418" w:rsidRDefault="00F50418"/>
    <w:p w14:paraId="6DC40E9F" w14:textId="77777777" w:rsidR="00F50418" w:rsidRDefault="00F50418"/>
    <w:p w14:paraId="1571CE9E" w14:textId="77777777" w:rsidR="00F50418" w:rsidRDefault="00F50418"/>
    <w:p w14:paraId="4A1049C1" w14:textId="77777777" w:rsidR="00F50418" w:rsidRDefault="00000000">
      <w:pPr>
        <w:spacing w:after="120"/>
        <w:jc w:val="center"/>
      </w:pPr>
      <w:r>
        <w:rPr>
          <w:b/>
          <w:sz w:val="28"/>
        </w:rPr>
        <w:t>PES UNIVERSITY, BANGALORE</w:t>
      </w:r>
    </w:p>
    <w:p w14:paraId="6DEA6074" w14:textId="77777777" w:rsidR="00F50418" w:rsidRDefault="00000000">
      <w:pPr>
        <w:spacing w:after="120"/>
        <w:jc w:val="center"/>
      </w:pPr>
      <w:r>
        <w:rPr>
          <w:sz w:val="24"/>
        </w:rPr>
        <w:t>Department of Computer Science and Engineering</w:t>
      </w:r>
    </w:p>
    <w:p w14:paraId="53833F32" w14:textId="77777777" w:rsidR="00F50418" w:rsidRDefault="00000000">
      <w:pPr>
        <w:spacing w:after="120"/>
        <w:jc w:val="center"/>
      </w:pPr>
      <w:r>
        <w:t>Software Engineering Mini-Project</w:t>
      </w:r>
    </w:p>
    <w:p w14:paraId="6D1C4125" w14:textId="77777777" w:rsidR="00F50418" w:rsidRDefault="00F50418"/>
    <w:p w14:paraId="6FFC1C6E" w14:textId="77777777" w:rsidR="00F50418" w:rsidRDefault="00000000">
      <w:pPr>
        <w:spacing w:after="120"/>
        <w:jc w:val="center"/>
      </w:pPr>
      <w:r>
        <w:rPr>
          <w:b/>
          <w:sz w:val="48"/>
        </w:rPr>
        <w:t>Software Requirements Specification</w:t>
      </w:r>
    </w:p>
    <w:p w14:paraId="35DB88B2" w14:textId="77777777" w:rsidR="00F50418" w:rsidRDefault="00000000">
      <w:pPr>
        <w:spacing w:after="120"/>
        <w:jc w:val="center"/>
      </w:pPr>
      <w:r>
        <w:rPr>
          <w:b/>
          <w:sz w:val="32"/>
        </w:rPr>
        <w:t>Online Internship and Placement Preparation Portal</w:t>
      </w:r>
    </w:p>
    <w:p w14:paraId="4217DB52" w14:textId="77777777" w:rsidR="00F50418" w:rsidRDefault="00F50418"/>
    <w:p w14:paraId="2845BDA5" w14:textId="77777777" w:rsidR="00F50418" w:rsidRDefault="00000000">
      <w:pPr>
        <w:spacing w:after="120"/>
        <w:jc w:val="center"/>
      </w:pPr>
      <w:r>
        <w:t>Project: Online Internship and Placement Preparation Portal</w:t>
      </w:r>
    </w:p>
    <w:p w14:paraId="16892927" w14:textId="77777777" w:rsidR="00F50418" w:rsidRDefault="00000000">
      <w:pPr>
        <w:spacing w:after="120"/>
        <w:jc w:val="center"/>
      </w:pPr>
      <w:r>
        <w:t>Group: Team 16</w:t>
      </w:r>
    </w:p>
    <w:p w14:paraId="26FC7837" w14:textId="77777777" w:rsidR="00F50418" w:rsidRDefault="00000000">
      <w:pPr>
        <w:spacing w:after="120"/>
        <w:jc w:val="center"/>
      </w:pPr>
      <w:r>
        <w:t>Version: 1.0</w:t>
      </w:r>
    </w:p>
    <w:p w14:paraId="3E9C8E8D" w14:textId="77777777" w:rsidR="00F50418" w:rsidRDefault="00000000">
      <w:pPr>
        <w:spacing w:after="120"/>
        <w:jc w:val="center"/>
      </w:pPr>
      <w:r>
        <w:t>Date: 05-10-2026</w:t>
      </w:r>
    </w:p>
    <w:p w14:paraId="17159662" w14:textId="77777777" w:rsidR="00F50418" w:rsidRDefault="00000000">
      <w:pPr>
        <w:spacing w:after="120"/>
        <w:jc w:val="center"/>
      </w:pPr>
      <w:r>
        <w:t>Status: Draft for Review</w:t>
      </w:r>
    </w:p>
    <w:p w14:paraId="3236FB4E" w14:textId="77777777" w:rsidR="00F50418" w:rsidRDefault="00F50418"/>
    <w:p w14:paraId="0253A0AD" w14:textId="77777777" w:rsidR="00F50418" w:rsidRDefault="00000000">
      <w:pPr>
        <w:spacing w:after="120"/>
        <w:jc w:val="center"/>
      </w:pPr>
      <w:r>
        <w:rPr>
          <w:b/>
        </w:rPr>
        <w:t>Team Members</w:t>
      </w:r>
    </w:p>
    <w:p w14:paraId="5D47CF4F" w14:textId="77777777" w:rsidR="00F50418" w:rsidRDefault="00000000">
      <w:pPr>
        <w:spacing w:after="120"/>
        <w:jc w:val="center"/>
      </w:pPr>
      <w:r>
        <w:t>Rahul Bellary: PES1UG24CS357</w:t>
      </w:r>
    </w:p>
    <w:p w14:paraId="26E8E7F7" w14:textId="4E5B3037" w:rsidR="00F50418" w:rsidRDefault="00BE6619">
      <w:pPr>
        <w:spacing w:after="120"/>
        <w:jc w:val="center"/>
      </w:pPr>
      <w:r>
        <w:t>Prateek Hachadad</w:t>
      </w:r>
      <w:r w:rsidR="00000000">
        <w:t xml:space="preserve">: </w:t>
      </w:r>
      <w:r>
        <w:t>PES1UG24CS340</w:t>
      </w:r>
    </w:p>
    <w:p w14:paraId="5017A62D" w14:textId="4590FC96" w:rsidR="00F50418" w:rsidRDefault="00BE6619">
      <w:pPr>
        <w:spacing w:after="120"/>
        <w:jc w:val="center"/>
      </w:pPr>
      <w:r>
        <w:t>Pendyala Dhoni Satwik</w:t>
      </w:r>
      <w:r w:rsidR="00000000">
        <w:t xml:space="preserve">: </w:t>
      </w:r>
      <w:r>
        <w:t>PES1UG24CS321</w:t>
      </w:r>
    </w:p>
    <w:p w14:paraId="364EF613" w14:textId="77777777" w:rsidR="00F50418" w:rsidRDefault="00000000">
      <w:r>
        <w:br w:type="page"/>
      </w:r>
    </w:p>
    <w:p w14:paraId="0E42F5B2" w14:textId="77777777" w:rsidR="00F50418" w:rsidRDefault="00000000">
      <w:pPr>
        <w:pStyle w:val="Heading1"/>
      </w:pPr>
      <w:r>
        <w:lastRenderedPageBreak/>
        <w:t>Revision History</w:t>
      </w:r>
    </w:p>
    <w:tbl>
      <w:tblPr>
        <w:tblStyle w:val="TableGrid"/>
        <w:tblW w:w="0" w:type="auto"/>
        <w:jc w:val="center"/>
        <w:tblLayout w:type="fixed"/>
        <w:tblLook w:val="04A0" w:firstRow="1" w:lastRow="0" w:firstColumn="1" w:lastColumn="0" w:noHBand="0" w:noVBand="1"/>
      </w:tblPr>
      <w:tblGrid>
        <w:gridCol w:w="1152"/>
        <w:gridCol w:w="1728"/>
        <w:gridCol w:w="2304"/>
        <w:gridCol w:w="3888"/>
      </w:tblGrid>
      <w:tr w:rsidR="00F50418" w14:paraId="58ADA3AD" w14:textId="77777777">
        <w:trPr>
          <w:jc w:val="center"/>
        </w:trPr>
        <w:tc>
          <w:tcPr>
            <w:tcW w:w="1152" w:type="dxa"/>
          </w:tcPr>
          <w:p w14:paraId="39D86962" w14:textId="77777777" w:rsidR="00F50418" w:rsidRDefault="00000000">
            <w:r>
              <w:rPr>
                <w:b/>
                <w:sz w:val="19"/>
              </w:rPr>
              <w:t>Version</w:t>
            </w:r>
          </w:p>
        </w:tc>
        <w:tc>
          <w:tcPr>
            <w:tcW w:w="1728" w:type="dxa"/>
          </w:tcPr>
          <w:p w14:paraId="3E4FA586" w14:textId="77777777" w:rsidR="00F50418" w:rsidRDefault="00000000">
            <w:r>
              <w:rPr>
                <w:b/>
                <w:sz w:val="19"/>
              </w:rPr>
              <w:t>Date</w:t>
            </w:r>
          </w:p>
        </w:tc>
        <w:tc>
          <w:tcPr>
            <w:tcW w:w="2304" w:type="dxa"/>
          </w:tcPr>
          <w:p w14:paraId="108DE61E" w14:textId="77777777" w:rsidR="00F50418" w:rsidRDefault="00000000">
            <w:r>
              <w:rPr>
                <w:b/>
                <w:sz w:val="19"/>
              </w:rPr>
              <w:t>Author</w:t>
            </w:r>
          </w:p>
        </w:tc>
        <w:tc>
          <w:tcPr>
            <w:tcW w:w="3888" w:type="dxa"/>
          </w:tcPr>
          <w:p w14:paraId="2EC1B79C" w14:textId="77777777" w:rsidR="00F50418" w:rsidRDefault="00000000">
            <w:r>
              <w:rPr>
                <w:b/>
                <w:sz w:val="19"/>
              </w:rPr>
              <w:t>Change Summary</w:t>
            </w:r>
          </w:p>
        </w:tc>
      </w:tr>
      <w:tr w:rsidR="00F50418" w14:paraId="5A70FF9F" w14:textId="77777777">
        <w:trPr>
          <w:jc w:val="center"/>
        </w:trPr>
        <w:tc>
          <w:tcPr>
            <w:tcW w:w="1152" w:type="dxa"/>
          </w:tcPr>
          <w:p w14:paraId="186D130B" w14:textId="77777777" w:rsidR="00F50418" w:rsidRDefault="00000000">
            <w:r>
              <w:rPr>
                <w:sz w:val="19"/>
              </w:rPr>
              <w:t>1.0</w:t>
            </w:r>
          </w:p>
        </w:tc>
        <w:tc>
          <w:tcPr>
            <w:tcW w:w="1728" w:type="dxa"/>
          </w:tcPr>
          <w:p w14:paraId="2B8055C1" w14:textId="77777777" w:rsidR="00F50418" w:rsidRDefault="00000000">
            <w:r>
              <w:rPr>
                <w:sz w:val="19"/>
              </w:rPr>
              <w:t>05-10-2026</w:t>
            </w:r>
          </w:p>
        </w:tc>
        <w:tc>
          <w:tcPr>
            <w:tcW w:w="2304" w:type="dxa"/>
          </w:tcPr>
          <w:p w14:paraId="75668EE6" w14:textId="77777777" w:rsidR="00F50418" w:rsidRDefault="00000000">
            <w:r>
              <w:rPr>
                <w:sz w:val="19"/>
              </w:rPr>
              <w:t>Rahul Bellary</w:t>
            </w:r>
          </w:p>
        </w:tc>
        <w:tc>
          <w:tcPr>
            <w:tcW w:w="3888" w:type="dxa"/>
          </w:tcPr>
          <w:p w14:paraId="7A84F9D3" w14:textId="77777777" w:rsidR="00F50418" w:rsidRDefault="00000000">
            <w:r>
              <w:rPr>
                <w:sz w:val="19"/>
              </w:rPr>
              <w:t>Initial version for Part-1 submission</w:t>
            </w:r>
          </w:p>
        </w:tc>
      </w:tr>
    </w:tbl>
    <w:p w14:paraId="3C0B6D39" w14:textId="77777777" w:rsidR="00F50418" w:rsidRDefault="00F50418">
      <w:pPr>
        <w:spacing w:after="40"/>
      </w:pPr>
    </w:p>
    <w:p w14:paraId="1D6A0438" w14:textId="77777777" w:rsidR="00F50418" w:rsidRDefault="00000000">
      <w:pPr>
        <w:pStyle w:val="Heading1"/>
      </w:pPr>
      <w:r>
        <w:t>Table of Contents</w:t>
      </w:r>
    </w:p>
    <w:p w14:paraId="07308A06" w14:textId="77777777" w:rsidR="00F50418" w:rsidRDefault="00000000">
      <w:pPr>
        <w:spacing w:after="120"/>
      </w:pPr>
      <w:r>
        <w:t>1. Introduction</w:t>
      </w:r>
    </w:p>
    <w:p w14:paraId="6C2BCC10" w14:textId="77777777" w:rsidR="00F50418" w:rsidRDefault="00000000">
      <w:pPr>
        <w:spacing w:after="120"/>
      </w:pPr>
      <w:r>
        <w:t>2. Overall Description</w:t>
      </w:r>
    </w:p>
    <w:p w14:paraId="67407161" w14:textId="77777777" w:rsidR="00F50418" w:rsidRDefault="00000000">
      <w:pPr>
        <w:spacing w:after="120"/>
      </w:pPr>
      <w:r>
        <w:t>3. External Interface Requirements</w:t>
      </w:r>
    </w:p>
    <w:p w14:paraId="2E4A81E9" w14:textId="77777777" w:rsidR="00F50418" w:rsidRDefault="00000000">
      <w:pPr>
        <w:spacing w:after="120"/>
      </w:pPr>
      <w:r>
        <w:t>4. Analysis Models</w:t>
      </w:r>
    </w:p>
    <w:p w14:paraId="7B66A228" w14:textId="77777777" w:rsidR="00F50418" w:rsidRDefault="00000000">
      <w:pPr>
        <w:spacing w:after="120"/>
      </w:pPr>
      <w:r>
        <w:t>5. System Features</w:t>
      </w:r>
    </w:p>
    <w:p w14:paraId="2B67C28E" w14:textId="77777777" w:rsidR="00F50418" w:rsidRDefault="00000000">
      <w:pPr>
        <w:spacing w:after="120"/>
      </w:pPr>
      <w:r>
        <w:t>6. Other Nonfunctional Requirements</w:t>
      </w:r>
    </w:p>
    <w:p w14:paraId="469F9C53" w14:textId="77777777" w:rsidR="00F50418" w:rsidRDefault="00000000">
      <w:pPr>
        <w:spacing w:after="120"/>
      </w:pPr>
      <w:r>
        <w:t>7. Other Requirements</w:t>
      </w:r>
    </w:p>
    <w:p w14:paraId="743CF4B7" w14:textId="77777777" w:rsidR="00F50418" w:rsidRDefault="00000000">
      <w:pPr>
        <w:spacing w:after="120"/>
      </w:pPr>
      <w:r>
        <w:t>Appendix A: Glossary</w:t>
      </w:r>
    </w:p>
    <w:p w14:paraId="61850524" w14:textId="77777777" w:rsidR="00F50418" w:rsidRDefault="00000000">
      <w:pPr>
        <w:spacing w:after="120"/>
      </w:pPr>
      <w:r>
        <w:t>Appendix B: Field Layouts</w:t>
      </w:r>
    </w:p>
    <w:p w14:paraId="47232F3D" w14:textId="77777777" w:rsidR="00F50418" w:rsidRDefault="00000000">
      <w:pPr>
        <w:spacing w:after="120"/>
      </w:pPr>
      <w:r>
        <w:t>Appendix C: Requirement Traceability Matrix</w:t>
      </w:r>
    </w:p>
    <w:p w14:paraId="2BD805FC" w14:textId="77777777" w:rsidR="00F50418" w:rsidRDefault="00000000">
      <w:r>
        <w:br w:type="page"/>
      </w:r>
    </w:p>
    <w:p w14:paraId="196A71AF" w14:textId="77777777" w:rsidR="00F50418" w:rsidRDefault="00000000">
      <w:pPr>
        <w:pStyle w:val="Heading1"/>
      </w:pPr>
      <w:r>
        <w:lastRenderedPageBreak/>
        <w:t>1. Introduction</w:t>
      </w:r>
    </w:p>
    <w:p w14:paraId="239817F3" w14:textId="77777777" w:rsidR="00F50418" w:rsidRDefault="00000000">
      <w:pPr>
        <w:pStyle w:val="Heading2"/>
      </w:pPr>
      <w:r>
        <w:t>1.1 Purpose</w:t>
      </w:r>
    </w:p>
    <w:p w14:paraId="1CDB82CC" w14:textId="77777777" w:rsidR="00F50418" w:rsidRDefault="00000000">
      <w:pPr>
        <w:spacing w:after="120"/>
      </w:pPr>
      <w:r>
        <w:t>This document specifies the software requirements of the Online Internship and Placement Preparation Portal (the Portal), version 1.0. It covers the complete product: internship listing and application management, aptitude test preparation, and progress tracking with analytics.</w:t>
      </w:r>
    </w:p>
    <w:p w14:paraId="2C358475" w14:textId="77777777" w:rsidR="00F50418" w:rsidRDefault="00000000">
      <w:pPr>
        <w:pStyle w:val="Heading2"/>
      </w:pPr>
      <w:r>
        <w:t>1.2 Intended Audience</w:t>
      </w:r>
    </w:p>
    <w:p w14:paraId="1C2746C3" w14:textId="77777777" w:rsidR="00F50418" w:rsidRDefault="00000000">
      <w:pPr>
        <w:spacing w:after="120"/>
      </w:pPr>
      <w:r>
        <w:t>Developers (design and implementation), testers (Software Test Plan and test cases), project team members and course instructors (review and evaluation). Section 2 gives the overall description, Section 3 the interfaces, Section 4 the analysis models, Section 5 the functional requirements by feature, Section 6 the non-functional and security requirements, and the appendices the glossary, field layouts and traceability matrix.</w:t>
      </w:r>
    </w:p>
    <w:p w14:paraId="29D25A8B" w14:textId="77777777" w:rsidR="00F50418" w:rsidRDefault="00000000">
      <w:pPr>
        <w:pStyle w:val="Heading2"/>
      </w:pPr>
      <w:r>
        <w:t>1.3 Product Scope</w:t>
      </w:r>
    </w:p>
    <w:p w14:paraId="05E846B7" w14:textId="77777777" w:rsidR="00F50418" w:rsidRDefault="00000000">
      <w:pPr>
        <w:spacing w:after="120"/>
      </w:pPr>
      <w:r>
        <w:t>The Portal is a web application that brings internship discovery, application tracking and placement preparation into one place. Students find and apply to internships and practise aptitude tests while tracking progress; Recruiters post listings and review applicants; Admins (placement officers) moderate content and monitor outcomes.</w:t>
      </w:r>
    </w:p>
    <w:p w14:paraId="3AED8125" w14:textId="77777777" w:rsidR="00F50418" w:rsidRDefault="00000000">
      <w:pPr>
        <w:pStyle w:val="ListBullet"/>
      </w:pPr>
      <w:r>
        <w:rPr>
          <w:b/>
        </w:rPr>
        <w:t xml:space="preserve">Objective: </w:t>
      </w:r>
      <w:r>
        <w:t>reduce the effort of finding and applying to internships and make placement preparation measurable.</w:t>
      </w:r>
    </w:p>
    <w:p w14:paraId="448037CA" w14:textId="77777777" w:rsidR="00F50418" w:rsidRDefault="00000000">
      <w:pPr>
        <w:pStyle w:val="ListBullet"/>
      </w:pPr>
      <w:r>
        <w:rPr>
          <w:b/>
        </w:rPr>
        <w:t xml:space="preserve">Benefit: </w:t>
      </w:r>
      <w:r>
        <w:t>students see their strengths and gaps through analytics; recruiters reach verified candidates; the placement cell gets consolidated reports.</w:t>
      </w:r>
    </w:p>
    <w:p w14:paraId="05E927F0" w14:textId="77777777" w:rsidR="00F50418" w:rsidRDefault="00000000">
      <w:pPr>
        <w:pStyle w:val="ListBullet"/>
      </w:pPr>
      <w:r>
        <w:rPr>
          <w:b/>
        </w:rPr>
        <w:t xml:space="preserve">Goal: </w:t>
      </w:r>
      <w:r>
        <w:t>deliver a MERN-based portal with a Python analytics service as the semester mini-project.</w:t>
      </w:r>
    </w:p>
    <w:p w14:paraId="5CADD6B6" w14:textId="77777777" w:rsidR="00F50418" w:rsidRDefault="00000000">
      <w:pPr>
        <w:pStyle w:val="Heading2"/>
      </w:pPr>
      <w:r>
        <w:t>1.4 Definitions, Acronyms and Abbreviations</w:t>
      </w:r>
    </w:p>
    <w:p w14:paraId="1412EA9F" w14:textId="77777777" w:rsidR="00F50418" w:rsidRDefault="00000000">
      <w:pPr>
        <w:spacing w:after="120"/>
      </w:pPr>
      <w:r>
        <w:t>See Appendix A.</w:t>
      </w:r>
    </w:p>
    <w:p w14:paraId="34BF9BD2" w14:textId="77777777" w:rsidR="00F50418" w:rsidRDefault="00000000">
      <w:pPr>
        <w:pStyle w:val="Heading2"/>
      </w:pPr>
      <w:r>
        <w:t>1.5 References</w:t>
      </w:r>
    </w:p>
    <w:p w14:paraId="35C99AC3" w14:textId="77777777" w:rsidR="00F50418" w:rsidRDefault="00000000">
      <w:pPr>
        <w:pStyle w:val="ListBullet"/>
      </w:pPr>
      <w:r>
        <w:t>IEEE Std 830-1998, Recommended Practice for Software Requirements Specifications.</w:t>
      </w:r>
    </w:p>
    <w:p w14:paraId="1242EBA8" w14:textId="77777777" w:rsidR="00F50418" w:rsidRDefault="00000000">
      <w:pPr>
        <w:pStyle w:val="ListBullet"/>
      </w:pPr>
      <w:r>
        <w:t>ISO/IEC/IEEE 29148:2018, Requirements engineering.</w:t>
      </w:r>
    </w:p>
    <w:p w14:paraId="2C574414" w14:textId="77777777" w:rsidR="00F50418" w:rsidRDefault="00000000">
      <w:pPr>
        <w:pStyle w:val="ListBullet"/>
      </w:pPr>
      <w:r>
        <w:t>SE Mini-Project Deliverables Part-1, PES University, 2026.</w:t>
      </w:r>
    </w:p>
    <w:p w14:paraId="2ADB8803" w14:textId="77777777" w:rsidR="00F50418" w:rsidRDefault="00000000">
      <w:pPr>
        <w:pStyle w:val="ListBullet"/>
      </w:pPr>
      <w:r>
        <w:t>SE Mini-Project Guidelines, PES University, 2026.</w:t>
      </w:r>
    </w:p>
    <w:p w14:paraId="42FD9F46" w14:textId="77777777" w:rsidR="00F50418" w:rsidRDefault="00000000">
      <w:pPr>
        <w:pStyle w:val="ListBullet"/>
      </w:pPr>
      <w:r>
        <w:t>OWASP Application Security Verification Standard (ASVS) 4.0.</w:t>
      </w:r>
    </w:p>
    <w:p w14:paraId="16D42583" w14:textId="77777777" w:rsidR="00F50418" w:rsidRDefault="00000000">
      <w:pPr>
        <w:pStyle w:val="Heading1"/>
      </w:pPr>
      <w:r>
        <w:t>2. Overall Description</w:t>
      </w:r>
    </w:p>
    <w:p w14:paraId="63AFC756" w14:textId="77777777" w:rsidR="00F50418" w:rsidRDefault="00000000">
      <w:pPr>
        <w:pStyle w:val="Heading2"/>
      </w:pPr>
      <w:r>
        <w:t>2.1 Product Perspective</w:t>
      </w:r>
    </w:p>
    <w:p w14:paraId="697F29A6" w14:textId="77777777" w:rsidR="00F50418" w:rsidRDefault="00000000">
      <w:pPr>
        <w:spacing w:after="120"/>
      </w:pPr>
      <w:r>
        <w:t xml:space="preserve">The Portal is a new, self-contained web product. It consists of a React single-page application, a Node.js/Express REST API backed by MongoDB, and an internal Python (FastAPI) analytics service. The </w:t>
      </w:r>
      <w:r>
        <w:lastRenderedPageBreak/>
        <w:t>only external system is an SMTP email provider used for notifications. The architecture is detailed in the Software Architecture and Design Specification.</w:t>
      </w:r>
    </w:p>
    <w:p w14:paraId="4E6DA55D" w14:textId="77777777" w:rsidR="00F50418" w:rsidRDefault="00000000">
      <w:pPr>
        <w:pStyle w:val="Heading2"/>
      </w:pPr>
      <w:r>
        <w:t>2.2 Product Functions</w:t>
      </w:r>
    </w:p>
    <w:p w14:paraId="5F6DB561" w14:textId="77777777" w:rsidR="00F50418" w:rsidRDefault="00000000">
      <w:pPr>
        <w:pStyle w:val="ListBullet"/>
      </w:pPr>
      <w:r>
        <w:t>Registration, login and profile/resume management for Students and Recruiters.</w:t>
      </w:r>
    </w:p>
    <w:p w14:paraId="0ED426DA" w14:textId="77777777" w:rsidR="00F50418" w:rsidRDefault="00000000">
      <w:pPr>
        <w:pStyle w:val="ListBullet"/>
      </w:pPr>
      <w:r>
        <w:t>Internship listing creation, moderation, search and filtering.</w:t>
      </w:r>
    </w:p>
    <w:p w14:paraId="7BE34026" w14:textId="77777777" w:rsidR="00F50418" w:rsidRDefault="00000000">
      <w:pPr>
        <w:pStyle w:val="ListBullet"/>
      </w:pPr>
      <w:r>
        <w:t>Internship application submission, review and status tracking with notifications.</w:t>
      </w:r>
    </w:p>
    <w:p w14:paraId="5820F288" w14:textId="77777777" w:rsidR="00F50418" w:rsidRDefault="00000000">
      <w:pPr>
        <w:pStyle w:val="ListBullet"/>
      </w:pPr>
      <w:r>
        <w:t>Timed aptitude tests with automatic grading and attempt review.</w:t>
      </w:r>
    </w:p>
    <w:p w14:paraId="030527A6" w14:textId="77777777" w:rsidR="00F50418" w:rsidRDefault="00000000">
      <w:pPr>
        <w:pStyle w:val="ListBullet"/>
      </w:pPr>
      <w:r>
        <w:t>Progress dashboard, practice recommendations and aggregate analytics.</w:t>
      </w:r>
    </w:p>
    <w:p w14:paraId="77CEAF6B" w14:textId="77777777" w:rsidR="00F50418" w:rsidRDefault="00000000">
      <w:pPr>
        <w:pStyle w:val="ListBullet"/>
      </w:pPr>
      <w:r>
        <w:t>Administration: user management, question bank, reports and audit log.</w:t>
      </w:r>
    </w:p>
    <w:p w14:paraId="4F2C8AD7" w14:textId="77777777" w:rsidR="00F50418" w:rsidRDefault="00000000">
      <w:pPr>
        <w:pStyle w:val="Heading2"/>
      </w:pPr>
      <w:r>
        <w:t>2.3 User Classes and Characteristics</w:t>
      </w:r>
    </w:p>
    <w:tbl>
      <w:tblPr>
        <w:tblStyle w:val="TableGrid"/>
        <w:tblW w:w="0" w:type="auto"/>
        <w:jc w:val="center"/>
        <w:tblLayout w:type="fixed"/>
        <w:tblLook w:val="04A0" w:firstRow="1" w:lastRow="0" w:firstColumn="1" w:lastColumn="0" w:noHBand="0" w:noVBand="1"/>
      </w:tblPr>
      <w:tblGrid>
        <w:gridCol w:w="1872"/>
        <w:gridCol w:w="3888"/>
        <w:gridCol w:w="2160"/>
        <w:gridCol w:w="1152"/>
      </w:tblGrid>
      <w:tr w:rsidR="00F50418" w14:paraId="17BF642E" w14:textId="77777777">
        <w:trPr>
          <w:jc w:val="center"/>
        </w:trPr>
        <w:tc>
          <w:tcPr>
            <w:tcW w:w="1872" w:type="dxa"/>
          </w:tcPr>
          <w:p w14:paraId="7AD74B52" w14:textId="77777777" w:rsidR="00F50418" w:rsidRDefault="00000000">
            <w:r>
              <w:rPr>
                <w:b/>
                <w:sz w:val="19"/>
              </w:rPr>
              <w:t>User Class</w:t>
            </w:r>
          </w:p>
        </w:tc>
        <w:tc>
          <w:tcPr>
            <w:tcW w:w="3888" w:type="dxa"/>
          </w:tcPr>
          <w:p w14:paraId="3071743D" w14:textId="77777777" w:rsidR="00F50418" w:rsidRDefault="00000000">
            <w:r>
              <w:rPr>
                <w:b/>
                <w:sz w:val="19"/>
              </w:rPr>
              <w:t>Description</w:t>
            </w:r>
          </w:p>
        </w:tc>
        <w:tc>
          <w:tcPr>
            <w:tcW w:w="2160" w:type="dxa"/>
          </w:tcPr>
          <w:p w14:paraId="0B850DEC" w14:textId="77777777" w:rsidR="00F50418" w:rsidRDefault="00000000">
            <w:r>
              <w:rPr>
                <w:b/>
                <w:sz w:val="19"/>
              </w:rPr>
              <w:t>Frequency / Expertise</w:t>
            </w:r>
          </w:p>
        </w:tc>
        <w:tc>
          <w:tcPr>
            <w:tcW w:w="1152" w:type="dxa"/>
          </w:tcPr>
          <w:p w14:paraId="0A73CE56" w14:textId="77777777" w:rsidR="00F50418" w:rsidRDefault="00000000">
            <w:r>
              <w:rPr>
                <w:b/>
                <w:sz w:val="19"/>
              </w:rPr>
              <w:t>Importance</w:t>
            </w:r>
          </w:p>
        </w:tc>
      </w:tr>
      <w:tr w:rsidR="00F50418" w14:paraId="4CF0F004" w14:textId="77777777">
        <w:trPr>
          <w:jc w:val="center"/>
        </w:trPr>
        <w:tc>
          <w:tcPr>
            <w:tcW w:w="1872" w:type="dxa"/>
          </w:tcPr>
          <w:p w14:paraId="2472EF43" w14:textId="77777777" w:rsidR="00F50418" w:rsidRDefault="00000000">
            <w:r>
              <w:rPr>
                <w:sz w:val="19"/>
              </w:rPr>
              <w:t>Student</w:t>
            </w:r>
          </w:p>
        </w:tc>
        <w:tc>
          <w:tcPr>
            <w:tcW w:w="3888" w:type="dxa"/>
          </w:tcPr>
          <w:p w14:paraId="685199CE" w14:textId="77777777" w:rsidR="00F50418" w:rsidRDefault="00000000">
            <w:r>
              <w:rPr>
                <w:sz w:val="19"/>
              </w:rPr>
              <w:t>College students seeking internships and preparing for placements. Uses search, apply, tests, dashboard.</w:t>
            </w:r>
          </w:p>
        </w:tc>
        <w:tc>
          <w:tcPr>
            <w:tcW w:w="2160" w:type="dxa"/>
          </w:tcPr>
          <w:p w14:paraId="1D866415" w14:textId="77777777" w:rsidR="00F50418" w:rsidRDefault="00000000">
            <w:r>
              <w:rPr>
                <w:sz w:val="19"/>
              </w:rPr>
              <w:t>Frequent; basic web skills</w:t>
            </w:r>
          </w:p>
        </w:tc>
        <w:tc>
          <w:tcPr>
            <w:tcW w:w="1152" w:type="dxa"/>
          </w:tcPr>
          <w:p w14:paraId="47BA30DA" w14:textId="77777777" w:rsidR="00F50418" w:rsidRDefault="00000000">
            <w:r>
              <w:rPr>
                <w:sz w:val="19"/>
              </w:rPr>
              <w:t>Highest</w:t>
            </w:r>
          </w:p>
        </w:tc>
      </w:tr>
      <w:tr w:rsidR="00F50418" w14:paraId="6EBBE79A" w14:textId="77777777">
        <w:trPr>
          <w:jc w:val="center"/>
        </w:trPr>
        <w:tc>
          <w:tcPr>
            <w:tcW w:w="1872" w:type="dxa"/>
          </w:tcPr>
          <w:p w14:paraId="5234949B" w14:textId="77777777" w:rsidR="00F50418" w:rsidRDefault="00000000">
            <w:r>
              <w:rPr>
                <w:sz w:val="19"/>
              </w:rPr>
              <w:t>Recruiter</w:t>
            </w:r>
          </w:p>
        </w:tc>
        <w:tc>
          <w:tcPr>
            <w:tcW w:w="3888" w:type="dxa"/>
          </w:tcPr>
          <w:p w14:paraId="4635DF44" w14:textId="77777777" w:rsidR="00F50418" w:rsidRDefault="00000000">
            <w:r>
              <w:rPr>
                <w:sz w:val="19"/>
              </w:rPr>
              <w:t>Company representatives who post listings and review applicants.</w:t>
            </w:r>
          </w:p>
        </w:tc>
        <w:tc>
          <w:tcPr>
            <w:tcW w:w="2160" w:type="dxa"/>
          </w:tcPr>
          <w:p w14:paraId="1BC30F31" w14:textId="77777777" w:rsidR="00F50418" w:rsidRDefault="00000000">
            <w:r>
              <w:rPr>
                <w:sz w:val="19"/>
              </w:rPr>
              <w:t>Occasional; basic web skills</w:t>
            </w:r>
          </w:p>
        </w:tc>
        <w:tc>
          <w:tcPr>
            <w:tcW w:w="1152" w:type="dxa"/>
          </w:tcPr>
          <w:p w14:paraId="252A9C53" w14:textId="77777777" w:rsidR="00F50418" w:rsidRDefault="00000000">
            <w:r>
              <w:rPr>
                <w:sz w:val="19"/>
              </w:rPr>
              <w:t>High</w:t>
            </w:r>
          </w:p>
        </w:tc>
      </w:tr>
      <w:tr w:rsidR="00F50418" w14:paraId="548FAB85" w14:textId="77777777">
        <w:trPr>
          <w:jc w:val="center"/>
        </w:trPr>
        <w:tc>
          <w:tcPr>
            <w:tcW w:w="1872" w:type="dxa"/>
          </w:tcPr>
          <w:p w14:paraId="39B0FBC7" w14:textId="77777777" w:rsidR="00F50418" w:rsidRDefault="00000000">
            <w:r>
              <w:rPr>
                <w:sz w:val="19"/>
              </w:rPr>
              <w:t>Admin (Placement Officer)</w:t>
            </w:r>
          </w:p>
        </w:tc>
        <w:tc>
          <w:tcPr>
            <w:tcW w:w="3888" w:type="dxa"/>
          </w:tcPr>
          <w:p w14:paraId="55B7CC72" w14:textId="77777777" w:rsidR="00F50418" w:rsidRDefault="00000000">
            <w:r>
              <w:rPr>
                <w:sz w:val="19"/>
              </w:rPr>
              <w:t>Staff who approve listings, manage tests/users and view reports.</w:t>
            </w:r>
          </w:p>
        </w:tc>
        <w:tc>
          <w:tcPr>
            <w:tcW w:w="2160" w:type="dxa"/>
          </w:tcPr>
          <w:p w14:paraId="072B1260" w14:textId="77777777" w:rsidR="00F50418" w:rsidRDefault="00000000">
            <w:r>
              <w:rPr>
                <w:sz w:val="19"/>
              </w:rPr>
              <w:t>Daily; moderate skills</w:t>
            </w:r>
          </w:p>
        </w:tc>
        <w:tc>
          <w:tcPr>
            <w:tcW w:w="1152" w:type="dxa"/>
          </w:tcPr>
          <w:p w14:paraId="1A6CA200" w14:textId="77777777" w:rsidR="00F50418" w:rsidRDefault="00000000">
            <w:r>
              <w:rPr>
                <w:sz w:val="19"/>
              </w:rPr>
              <w:t>High</w:t>
            </w:r>
          </w:p>
        </w:tc>
      </w:tr>
    </w:tbl>
    <w:p w14:paraId="26B3FF22" w14:textId="77777777" w:rsidR="00F50418" w:rsidRDefault="00F50418">
      <w:pPr>
        <w:spacing w:after="40"/>
      </w:pPr>
    </w:p>
    <w:p w14:paraId="624F91D1" w14:textId="77777777" w:rsidR="00F50418" w:rsidRDefault="00000000">
      <w:pPr>
        <w:pStyle w:val="Heading2"/>
      </w:pPr>
      <w:r>
        <w:t>2.4 Operating Environment</w:t>
      </w:r>
    </w:p>
    <w:p w14:paraId="2199F04B" w14:textId="77777777" w:rsidR="00F50418" w:rsidRDefault="00000000">
      <w:pPr>
        <w:pStyle w:val="ListBullet"/>
      </w:pPr>
      <w:r>
        <w:t>Client: latest two versions of Chrome, Firefox and Edge on desktop and mobile.</w:t>
      </w:r>
    </w:p>
    <w:p w14:paraId="29A44045" w14:textId="77777777" w:rsidR="00F50418" w:rsidRDefault="00000000">
      <w:pPr>
        <w:pStyle w:val="ListBullet"/>
      </w:pPr>
      <w:r>
        <w:t>Server: Linux, Node.js 20 LTS, Python 3.11, MongoDB 7.</w:t>
      </w:r>
    </w:p>
    <w:p w14:paraId="1D42546F" w14:textId="77777777" w:rsidR="00F50418" w:rsidRDefault="00000000">
      <w:pPr>
        <w:pStyle w:val="ListBullet"/>
      </w:pPr>
      <w:r>
        <w:t>Deployment: cloud VM or container platform (Docker).</w:t>
      </w:r>
    </w:p>
    <w:p w14:paraId="14ADF71A" w14:textId="77777777" w:rsidR="00F50418" w:rsidRDefault="00000000">
      <w:pPr>
        <w:pStyle w:val="Heading2"/>
      </w:pPr>
      <w:r>
        <w:t>2.5 Design and Implementation Constraints</w:t>
      </w:r>
    </w:p>
    <w:p w14:paraId="70ED4C93" w14:textId="77777777" w:rsidR="00F50418" w:rsidRDefault="00000000">
      <w:pPr>
        <w:pStyle w:val="ListBullet"/>
      </w:pPr>
      <w:r>
        <w:t>Technology: MERN stack (MongoDB, Express, React, Node.js) and Python for analytics, as assigned.</w:t>
      </w:r>
    </w:p>
    <w:p w14:paraId="5A9FA314" w14:textId="77777777" w:rsidR="00F50418" w:rsidRDefault="00000000">
      <w:pPr>
        <w:pStyle w:val="ListBullet"/>
      </w:pPr>
      <w:r>
        <w:t>Security: compliance with the security requirements in Section 6.3.</w:t>
      </w:r>
    </w:p>
    <w:p w14:paraId="394023E3" w14:textId="77777777" w:rsidR="00F50418" w:rsidRDefault="00000000">
      <w:pPr>
        <w:pStyle w:val="ListBullet"/>
      </w:pPr>
      <w:r>
        <w:t>Academic: development within one semester by a team of three; free-tier or open-source tools only.</w:t>
      </w:r>
    </w:p>
    <w:p w14:paraId="6CAD8B56" w14:textId="77777777" w:rsidR="00F50418" w:rsidRDefault="00000000">
      <w:pPr>
        <w:pStyle w:val="ListBullet"/>
      </w:pPr>
      <w:r>
        <w:t>Resume files limited to PDF, at most 5 MB.</w:t>
      </w:r>
    </w:p>
    <w:p w14:paraId="58C75435" w14:textId="77777777" w:rsidR="00F50418" w:rsidRDefault="00000000">
      <w:pPr>
        <w:pStyle w:val="Heading2"/>
      </w:pPr>
      <w:r>
        <w:t>2.6 Assumptions and Dependencies</w:t>
      </w:r>
    </w:p>
    <w:p w14:paraId="71F659BB" w14:textId="77777777" w:rsidR="00F50418" w:rsidRDefault="00000000">
      <w:pPr>
        <w:pStyle w:val="ListBullet"/>
      </w:pPr>
      <w:r>
        <w:t>Users have a modern browser and Internet access.</w:t>
      </w:r>
    </w:p>
    <w:p w14:paraId="12DD4B08" w14:textId="77777777" w:rsidR="00F50418" w:rsidRDefault="00000000">
      <w:pPr>
        <w:pStyle w:val="ListBullet"/>
      </w:pPr>
      <w:r>
        <w:t>An SMTP provider is available for email notifications.</w:t>
      </w:r>
    </w:p>
    <w:p w14:paraId="4E941B31" w14:textId="77777777" w:rsidR="00F50418" w:rsidRDefault="00000000">
      <w:pPr>
        <w:pStyle w:val="ListBullet"/>
      </w:pPr>
      <w:r>
        <w:t>Question bank content is prepared by the team or Admin before test launch.</w:t>
      </w:r>
    </w:p>
    <w:p w14:paraId="22E403DD" w14:textId="77777777" w:rsidR="00F50418" w:rsidRDefault="00000000">
      <w:pPr>
        <w:pStyle w:val="ListBullet"/>
      </w:pPr>
      <w:r>
        <w:t>Recruiter accounts are genuine; listings are still moderated by Admin.</w:t>
      </w:r>
    </w:p>
    <w:p w14:paraId="2074FFB1" w14:textId="77777777" w:rsidR="00F50418" w:rsidRDefault="00000000">
      <w:pPr>
        <w:pStyle w:val="Heading1"/>
      </w:pPr>
      <w:r>
        <w:t>3. External Interface Requirements</w:t>
      </w:r>
    </w:p>
    <w:p w14:paraId="4381EAF0" w14:textId="77777777" w:rsidR="00F50418" w:rsidRDefault="00000000">
      <w:pPr>
        <w:pStyle w:val="Heading2"/>
      </w:pPr>
      <w:r>
        <w:t>3.1 User Interfaces</w:t>
      </w:r>
    </w:p>
    <w:p w14:paraId="6A1ED785" w14:textId="77777777" w:rsidR="00F50418" w:rsidRDefault="00000000">
      <w:pPr>
        <w:pStyle w:val="ListBullet"/>
      </w:pPr>
      <w:r>
        <w:t>Web UI built with React; responsive layout from 360 px width.</w:t>
      </w:r>
    </w:p>
    <w:p w14:paraId="3C3EFD75" w14:textId="77777777" w:rsidR="00F50418" w:rsidRDefault="00000000">
      <w:pPr>
        <w:pStyle w:val="ListBullet"/>
      </w:pPr>
      <w:r>
        <w:lastRenderedPageBreak/>
        <w:t>Role-specific navigation: Student (Search, Applications, Tests, Dashboard), Recruiter (Listings, Applicants), Admin (Approvals, Tests, Users, Reports).</w:t>
      </w:r>
    </w:p>
    <w:p w14:paraId="578E39CF" w14:textId="77777777" w:rsidR="00F50418" w:rsidRDefault="00000000">
      <w:pPr>
        <w:pStyle w:val="ListBullet"/>
      </w:pPr>
      <w:r>
        <w:t>Standard header with profile menu and notification bell on every screen; consistent inline validation messages and error banners.</w:t>
      </w:r>
    </w:p>
    <w:p w14:paraId="064C9EE8" w14:textId="77777777" w:rsidR="00F50418" w:rsidRDefault="00000000">
      <w:pPr>
        <w:pStyle w:val="ListBullet"/>
      </w:pPr>
      <w:r>
        <w:t>Test screen shows a countdown timer and question navigator.</w:t>
      </w:r>
    </w:p>
    <w:p w14:paraId="4478E28D" w14:textId="77777777" w:rsidR="00F50418" w:rsidRDefault="00000000">
      <w:pPr>
        <w:pStyle w:val="Heading2"/>
      </w:pPr>
      <w:r>
        <w:t>3.2 Hardware Interfaces</w:t>
      </w:r>
    </w:p>
    <w:p w14:paraId="6C9824DF" w14:textId="77777777" w:rsidR="00F50418" w:rsidRDefault="00000000">
      <w:pPr>
        <w:spacing w:after="120"/>
      </w:pPr>
      <w:r>
        <w:t>No dedicated hardware interfaces. The Portal runs on standard client devices and server infrastructure.</w:t>
      </w:r>
    </w:p>
    <w:p w14:paraId="23CB5D33" w14:textId="77777777" w:rsidR="00F50418" w:rsidRDefault="00000000">
      <w:pPr>
        <w:pStyle w:val="Heading2"/>
      </w:pPr>
      <w:r>
        <w:t>3.3 Software Interfaces</w:t>
      </w:r>
    </w:p>
    <w:tbl>
      <w:tblPr>
        <w:tblStyle w:val="TableGrid"/>
        <w:tblW w:w="0" w:type="auto"/>
        <w:jc w:val="center"/>
        <w:tblLayout w:type="fixed"/>
        <w:tblLook w:val="04A0" w:firstRow="1" w:lastRow="0" w:firstColumn="1" w:lastColumn="0" w:noHBand="0" w:noVBand="1"/>
      </w:tblPr>
      <w:tblGrid>
        <w:gridCol w:w="2592"/>
        <w:gridCol w:w="2880"/>
        <w:gridCol w:w="3600"/>
      </w:tblGrid>
      <w:tr w:rsidR="00F50418" w14:paraId="2614AA48" w14:textId="77777777">
        <w:trPr>
          <w:jc w:val="center"/>
        </w:trPr>
        <w:tc>
          <w:tcPr>
            <w:tcW w:w="2592" w:type="dxa"/>
          </w:tcPr>
          <w:p w14:paraId="4BC32D71" w14:textId="77777777" w:rsidR="00F50418" w:rsidRDefault="00000000">
            <w:r>
              <w:rPr>
                <w:b/>
                <w:sz w:val="19"/>
              </w:rPr>
              <w:t>Component</w:t>
            </w:r>
          </w:p>
        </w:tc>
        <w:tc>
          <w:tcPr>
            <w:tcW w:w="2880" w:type="dxa"/>
          </w:tcPr>
          <w:p w14:paraId="19B31F92" w14:textId="77777777" w:rsidR="00F50418" w:rsidRDefault="00000000">
            <w:r>
              <w:rPr>
                <w:b/>
                <w:sz w:val="19"/>
              </w:rPr>
              <w:t>Interface</w:t>
            </w:r>
          </w:p>
        </w:tc>
        <w:tc>
          <w:tcPr>
            <w:tcW w:w="3600" w:type="dxa"/>
          </w:tcPr>
          <w:p w14:paraId="07CEDD83" w14:textId="77777777" w:rsidR="00F50418" w:rsidRDefault="00000000">
            <w:r>
              <w:rPr>
                <w:b/>
                <w:sz w:val="19"/>
              </w:rPr>
              <w:t>Purpose</w:t>
            </w:r>
          </w:p>
        </w:tc>
      </w:tr>
      <w:tr w:rsidR="00F50418" w14:paraId="1DCB69BA" w14:textId="77777777">
        <w:trPr>
          <w:jc w:val="center"/>
        </w:trPr>
        <w:tc>
          <w:tcPr>
            <w:tcW w:w="2592" w:type="dxa"/>
          </w:tcPr>
          <w:p w14:paraId="01D54EC6" w14:textId="77777777" w:rsidR="00F50418" w:rsidRDefault="00000000">
            <w:r>
              <w:rPr>
                <w:sz w:val="19"/>
              </w:rPr>
              <w:t>MongoDB 7</w:t>
            </w:r>
          </w:p>
        </w:tc>
        <w:tc>
          <w:tcPr>
            <w:tcW w:w="2880" w:type="dxa"/>
          </w:tcPr>
          <w:p w14:paraId="6F3BA166" w14:textId="77777777" w:rsidR="00F50418" w:rsidRDefault="00000000">
            <w:r>
              <w:rPr>
                <w:sz w:val="19"/>
              </w:rPr>
              <w:t>Mongoose ODM over TCP</w:t>
            </w:r>
          </w:p>
        </w:tc>
        <w:tc>
          <w:tcPr>
            <w:tcW w:w="3600" w:type="dxa"/>
          </w:tcPr>
          <w:p w14:paraId="5DABAAFC" w14:textId="77777777" w:rsidR="00F50418" w:rsidRDefault="00000000">
            <w:r>
              <w:rPr>
                <w:sz w:val="19"/>
              </w:rPr>
              <w:t>Persistent storage of users, listings, applications, tests, attempts, audit logs</w:t>
            </w:r>
          </w:p>
        </w:tc>
      </w:tr>
      <w:tr w:rsidR="00F50418" w14:paraId="3F521C98" w14:textId="77777777">
        <w:trPr>
          <w:jc w:val="center"/>
        </w:trPr>
        <w:tc>
          <w:tcPr>
            <w:tcW w:w="2592" w:type="dxa"/>
          </w:tcPr>
          <w:p w14:paraId="1FA3D8CB" w14:textId="77777777" w:rsidR="00F50418" w:rsidRDefault="00000000">
            <w:r>
              <w:rPr>
                <w:sz w:val="19"/>
              </w:rPr>
              <w:t>Analytics Service (Python, FastAPI)</w:t>
            </w:r>
          </w:p>
        </w:tc>
        <w:tc>
          <w:tcPr>
            <w:tcW w:w="2880" w:type="dxa"/>
          </w:tcPr>
          <w:p w14:paraId="6BC09D83" w14:textId="77777777" w:rsidR="00F50418" w:rsidRDefault="00000000">
            <w:r>
              <w:rPr>
                <w:sz w:val="19"/>
              </w:rPr>
              <w:t>Internal REST/JSON over HTTP</w:t>
            </w:r>
          </w:p>
        </w:tc>
        <w:tc>
          <w:tcPr>
            <w:tcW w:w="3600" w:type="dxa"/>
          </w:tcPr>
          <w:p w14:paraId="5767AC84" w14:textId="77777777" w:rsidR="00F50418" w:rsidRDefault="00000000">
            <w:r>
              <w:rPr>
                <w:sz w:val="19"/>
              </w:rPr>
              <w:t>Computes score trends, weak categories and aggregate statistics</w:t>
            </w:r>
          </w:p>
        </w:tc>
      </w:tr>
      <w:tr w:rsidR="00F50418" w14:paraId="192DD887" w14:textId="77777777">
        <w:trPr>
          <w:jc w:val="center"/>
        </w:trPr>
        <w:tc>
          <w:tcPr>
            <w:tcW w:w="2592" w:type="dxa"/>
          </w:tcPr>
          <w:p w14:paraId="4C1FC87D" w14:textId="77777777" w:rsidR="00F50418" w:rsidRDefault="00000000">
            <w:r>
              <w:rPr>
                <w:sz w:val="19"/>
              </w:rPr>
              <w:t>SMTP provider</w:t>
            </w:r>
          </w:p>
        </w:tc>
        <w:tc>
          <w:tcPr>
            <w:tcW w:w="2880" w:type="dxa"/>
          </w:tcPr>
          <w:p w14:paraId="7A5B3202" w14:textId="77777777" w:rsidR="00F50418" w:rsidRDefault="00000000">
            <w:r>
              <w:rPr>
                <w:sz w:val="19"/>
              </w:rPr>
              <w:t>SMTP over TLS</w:t>
            </w:r>
          </w:p>
        </w:tc>
        <w:tc>
          <w:tcPr>
            <w:tcW w:w="3600" w:type="dxa"/>
          </w:tcPr>
          <w:p w14:paraId="179A6553" w14:textId="77777777" w:rsidR="00F50418" w:rsidRDefault="00000000">
            <w:r>
              <w:rPr>
                <w:sz w:val="19"/>
              </w:rPr>
              <w:t>Sends status-change emails</w:t>
            </w:r>
          </w:p>
        </w:tc>
      </w:tr>
      <w:tr w:rsidR="00F50418" w14:paraId="74976C53" w14:textId="77777777">
        <w:trPr>
          <w:jc w:val="center"/>
        </w:trPr>
        <w:tc>
          <w:tcPr>
            <w:tcW w:w="2592" w:type="dxa"/>
          </w:tcPr>
          <w:p w14:paraId="0ED86F70" w14:textId="77777777" w:rsidR="00F50418" w:rsidRDefault="00000000">
            <w:r>
              <w:rPr>
                <w:sz w:val="19"/>
              </w:rPr>
              <w:t>Resume file store</w:t>
            </w:r>
          </w:p>
        </w:tc>
        <w:tc>
          <w:tcPr>
            <w:tcW w:w="2880" w:type="dxa"/>
          </w:tcPr>
          <w:p w14:paraId="2037DE9A" w14:textId="77777777" w:rsidR="00F50418" w:rsidRDefault="00000000">
            <w:r>
              <w:rPr>
                <w:sz w:val="19"/>
              </w:rPr>
              <w:t>Local/object storage API</w:t>
            </w:r>
          </w:p>
        </w:tc>
        <w:tc>
          <w:tcPr>
            <w:tcW w:w="3600" w:type="dxa"/>
          </w:tcPr>
          <w:p w14:paraId="1A63754B" w14:textId="77777777" w:rsidR="00F50418" w:rsidRDefault="00000000">
            <w:r>
              <w:rPr>
                <w:sz w:val="19"/>
              </w:rPr>
              <w:t>Stores uploaded resume PDFs</w:t>
            </w:r>
          </w:p>
        </w:tc>
      </w:tr>
    </w:tbl>
    <w:p w14:paraId="7023A130" w14:textId="77777777" w:rsidR="00F50418" w:rsidRDefault="00F50418">
      <w:pPr>
        <w:spacing w:after="40"/>
      </w:pPr>
    </w:p>
    <w:p w14:paraId="21EBA427" w14:textId="77777777" w:rsidR="00F50418" w:rsidRDefault="00000000">
      <w:pPr>
        <w:pStyle w:val="Heading2"/>
      </w:pPr>
      <w:r>
        <w:t>3.3 Communications Interfaces</w:t>
      </w:r>
    </w:p>
    <w:p w14:paraId="68052D6E" w14:textId="77777777" w:rsidR="00F50418" w:rsidRDefault="00000000">
      <w:pPr>
        <w:pStyle w:val="ListBullet"/>
      </w:pPr>
      <w:r>
        <w:t>HTTPS (TLS 1.2+) between browser and API; JSON message format.</w:t>
      </w:r>
    </w:p>
    <w:p w14:paraId="29ACB6D2" w14:textId="77777777" w:rsidR="00F50418" w:rsidRDefault="00000000">
      <w:pPr>
        <w:pStyle w:val="ListBullet"/>
      </w:pPr>
      <w:r>
        <w:t>REST over HTTP on the private network between API and analytics service.</w:t>
      </w:r>
    </w:p>
    <w:p w14:paraId="61EE524E" w14:textId="77777777" w:rsidR="00F50418" w:rsidRDefault="00000000">
      <w:pPr>
        <w:pStyle w:val="ListBullet"/>
      </w:pPr>
      <w:r>
        <w:t>SMTP with STARTTLS for email.</w:t>
      </w:r>
    </w:p>
    <w:p w14:paraId="0ED86723" w14:textId="77777777" w:rsidR="00F50418" w:rsidRDefault="00000000">
      <w:pPr>
        <w:pStyle w:val="Heading1"/>
      </w:pPr>
      <w:r>
        <w:lastRenderedPageBreak/>
        <w:t>4. Analysis Models</w:t>
      </w:r>
    </w:p>
    <w:p w14:paraId="1EF9534D" w14:textId="77777777" w:rsidR="00F50418" w:rsidRDefault="00000000">
      <w:pPr>
        <w:pStyle w:val="Heading2"/>
      </w:pPr>
      <w:r>
        <w:t>4.1 Use Case Diagram</w:t>
      </w:r>
    </w:p>
    <w:p w14:paraId="5DFD838B" w14:textId="77777777" w:rsidR="00F50418" w:rsidRDefault="00000000">
      <w:pPr>
        <w:jc w:val="center"/>
      </w:pPr>
      <w:r>
        <w:rPr>
          <w:noProof/>
        </w:rPr>
        <w:drawing>
          <wp:inline distT="0" distB="0" distL="0" distR="0" wp14:anchorId="580122B0" wp14:editId="3E9CAA08">
            <wp:extent cx="5303520" cy="433436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png"/>
                    <pic:cNvPicPr/>
                  </pic:nvPicPr>
                  <pic:blipFill>
                    <a:blip r:embed="rId6"/>
                    <a:stretch>
                      <a:fillRect/>
                    </a:stretch>
                  </pic:blipFill>
                  <pic:spPr>
                    <a:xfrm>
                      <a:off x="0" y="0"/>
                      <a:ext cx="5303520" cy="4334367"/>
                    </a:xfrm>
                    <a:prstGeom prst="rect">
                      <a:avLst/>
                    </a:prstGeom>
                  </pic:spPr>
                </pic:pic>
              </a:graphicData>
            </a:graphic>
          </wp:inline>
        </w:drawing>
      </w:r>
    </w:p>
    <w:p w14:paraId="61AC4BC7" w14:textId="77777777" w:rsidR="00F50418" w:rsidRDefault="00000000">
      <w:pPr>
        <w:spacing w:after="120"/>
        <w:jc w:val="center"/>
      </w:pPr>
      <w:r>
        <w:rPr>
          <w:i/>
          <w:sz w:val="18"/>
        </w:rPr>
        <w:t>Figure 1: UML use case diagram of the Portal</w:t>
      </w:r>
    </w:p>
    <w:p w14:paraId="29E3FACB" w14:textId="77777777" w:rsidR="00F50418" w:rsidRDefault="00000000">
      <w:pPr>
        <w:pStyle w:val="Heading2"/>
      </w:pPr>
      <w:r>
        <w:t>4.2 Use Case Summary</w:t>
      </w:r>
    </w:p>
    <w:tbl>
      <w:tblPr>
        <w:tblStyle w:val="TableGrid"/>
        <w:tblW w:w="0" w:type="auto"/>
        <w:jc w:val="center"/>
        <w:tblLayout w:type="fixed"/>
        <w:tblLook w:val="04A0" w:firstRow="1" w:lastRow="0" w:firstColumn="1" w:lastColumn="0" w:noHBand="0" w:noVBand="1"/>
      </w:tblPr>
      <w:tblGrid>
        <w:gridCol w:w="3456"/>
        <w:gridCol w:w="2592"/>
        <w:gridCol w:w="3024"/>
      </w:tblGrid>
      <w:tr w:rsidR="00F50418" w14:paraId="1591C794" w14:textId="77777777">
        <w:trPr>
          <w:jc w:val="center"/>
        </w:trPr>
        <w:tc>
          <w:tcPr>
            <w:tcW w:w="3456" w:type="dxa"/>
          </w:tcPr>
          <w:p w14:paraId="2A190DFF" w14:textId="77777777" w:rsidR="00F50418" w:rsidRDefault="00000000">
            <w:r>
              <w:rPr>
                <w:b/>
                <w:sz w:val="19"/>
              </w:rPr>
              <w:t>Use Case</w:t>
            </w:r>
          </w:p>
        </w:tc>
        <w:tc>
          <w:tcPr>
            <w:tcW w:w="2592" w:type="dxa"/>
          </w:tcPr>
          <w:p w14:paraId="1E3AB7B8" w14:textId="77777777" w:rsidR="00F50418" w:rsidRDefault="00000000">
            <w:r>
              <w:rPr>
                <w:b/>
                <w:sz w:val="19"/>
              </w:rPr>
              <w:t>Actor</w:t>
            </w:r>
          </w:p>
        </w:tc>
        <w:tc>
          <w:tcPr>
            <w:tcW w:w="3024" w:type="dxa"/>
          </w:tcPr>
          <w:p w14:paraId="4DA6DDA4" w14:textId="77777777" w:rsidR="00F50418" w:rsidRDefault="00000000">
            <w:r>
              <w:rPr>
                <w:b/>
                <w:sz w:val="19"/>
              </w:rPr>
              <w:t>Related Requirements</w:t>
            </w:r>
          </w:p>
        </w:tc>
      </w:tr>
      <w:tr w:rsidR="00F50418" w14:paraId="556FF08D" w14:textId="77777777">
        <w:trPr>
          <w:jc w:val="center"/>
        </w:trPr>
        <w:tc>
          <w:tcPr>
            <w:tcW w:w="3456" w:type="dxa"/>
          </w:tcPr>
          <w:p w14:paraId="14A23AEE" w14:textId="77777777" w:rsidR="00F50418" w:rsidRDefault="00000000">
            <w:r>
              <w:rPr>
                <w:sz w:val="19"/>
              </w:rPr>
              <w:t>UC1 Register / Login</w:t>
            </w:r>
          </w:p>
        </w:tc>
        <w:tc>
          <w:tcPr>
            <w:tcW w:w="2592" w:type="dxa"/>
          </w:tcPr>
          <w:p w14:paraId="2EBB7ED9" w14:textId="77777777" w:rsidR="00F50418" w:rsidRDefault="00000000">
            <w:r>
              <w:rPr>
                <w:sz w:val="19"/>
              </w:rPr>
              <w:t>Student, Recruiter, Admin</w:t>
            </w:r>
          </w:p>
        </w:tc>
        <w:tc>
          <w:tcPr>
            <w:tcW w:w="3024" w:type="dxa"/>
          </w:tcPr>
          <w:p w14:paraId="69FE221F" w14:textId="77777777" w:rsidR="00F50418" w:rsidRDefault="00000000">
            <w:r>
              <w:rPr>
                <w:sz w:val="19"/>
              </w:rPr>
              <w:t>PIP-F-001, PIP-F-002</w:t>
            </w:r>
          </w:p>
        </w:tc>
      </w:tr>
      <w:tr w:rsidR="00F50418" w14:paraId="1BE5556C" w14:textId="77777777">
        <w:trPr>
          <w:jc w:val="center"/>
        </w:trPr>
        <w:tc>
          <w:tcPr>
            <w:tcW w:w="3456" w:type="dxa"/>
          </w:tcPr>
          <w:p w14:paraId="426C43A3" w14:textId="77777777" w:rsidR="00F50418" w:rsidRDefault="00000000">
            <w:r>
              <w:rPr>
                <w:sz w:val="19"/>
              </w:rPr>
              <w:t>UC2 Manage Profile &amp; Resume</w:t>
            </w:r>
          </w:p>
        </w:tc>
        <w:tc>
          <w:tcPr>
            <w:tcW w:w="2592" w:type="dxa"/>
          </w:tcPr>
          <w:p w14:paraId="4E6BAC11" w14:textId="77777777" w:rsidR="00F50418" w:rsidRDefault="00000000">
            <w:r>
              <w:rPr>
                <w:sz w:val="19"/>
              </w:rPr>
              <w:t>Student</w:t>
            </w:r>
          </w:p>
        </w:tc>
        <w:tc>
          <w:tcPr>
            <w:tcW w:w="3024" w:type="dxa"/>
          </w:tcPr>
          <w:p w14:paraId="13B4D894" w14:textId="77777777" w:rsidR="00F50418" w:rsidRDefault="00000000">
            <w:r>
              <w:rPr>
                <w:sz w:val="19"/>
              </w:rPr>
              <w:t>PIP-F-003</w:t>
            </w:r>
          </w:p>
        </w:tc>
      </w:tr>
      <w:tr w:rsidR="00F50418" w14:paraId="722F347E" w14:textId="77777777">
        <w:trPr>
          <w:jc w:val="center"/>
        </w:trPr>
        <w:tc>
          <w:tcPr>
            <w:tcW w:w="3456" w:type="dxa"/>
          </w:tcPr>
          <w:p w14:paraId="480AD7CA" w14:textId="77777777" w:rsidR="00F50418" w:rsidRDefault="00000000">
            <w:r>
              <w:rPr>
                <w:sz w:val="19"/>
              </w:rPr>
              <w:t>UC3 Search Internships</w:t>
            </w:r>
          </w:p>
        </w:tc>
        <w:tc>
          <w:tcPr>
            <w:tcW w:w="2592" w:type="dxa"/>
          </w:tcPr>
          <w:p w14:paraId="63054C21" w14:textId="77777777" w:rsidR="00F50418" w:rsidRDefault="00000000">
            <w:r>
              <w:rPr>
                <w:sz w:val="19"/>
              </w:rPr>
              <w:t>Student</w:t>
            </w:r>
          </w:p>
        </w:tc>
        <w:tc>
          <w:tcPr>
            <w:tcW w:w="3024" w:type="dxa"/>
          </w:tcPr>
          <w:p w14:paraId="5D466F78" w14:textId="77777777" w:rsidR="00F50418" w:rsidRDefault="00000000">
            <w:r>
              <w:rPr>
                <w:sz w:val="19"/>
              </w:rPr>
              <w:t>PIP-F-007</w:t>
            </w:r>
          </w:p>
        </w:tc>
      </w:tr>
      <w:tr w:rsidR="00F50418" w14:paraId="18E6D6C5" w14:textId="77777777">
        <w:trPr>
          <w:jc w:val="center"/>
        </w:trPr>
        <w:tc>
          <w:tcPr>
            <w:tcW w:w="3456" w:type="dxa"/>
          </w:tcPr>
          <w:p w14:paraId="17FDC72D" w14:textId="77777777" w:rsidR="00F50418" w:rsidRDefault="00000000">
            <w:r>
              <w:rPr>
                <w:sz w:val="19"/>
              </w:rPr>
              <w:t>UC4 Apply for Internship</w:t>
            </w:r>
          </w:p>
        </w:tc>
        <w:tc>
          <w:tcPr>
            <w:tcW w:w="2592" w:type="dxa"/>
          </w:tcPr>
          <w:p w14:paraId="7DCED77F" w14:textId="77777777" w:rsidR="00F50418" w:rsidRDefault="00000000">
            <w:r>
              <w:rPr>
                <w:sz w:val="19"/>
              </w:rPr>
              <w:t>Student</w:t>
            </w:r>
          </w:p>
        </w:tc>
        <w:tc>
          <w:tcPr>
            <w:tcW w:w="3024" w:type="dxa"/>
          </w:tcPr>
          <w:p w14:paraId="032E0E4A" w14:textId="77777777" w:rsidR="00F50418" w:rsidRDefault="00000000">
            <w:r>
              <w:rPr>
                <w:sz w:val="19"/>
              </w:rPr>
              <w:t>PIP-F-008</w:t>
            </w:r>
          </w:p>
        </w:tc>
      </w:tr>
      <w:tr w:rsidR="00F50418" w14:paraId="209BCB03" w14:textId="77777777">
        <w:trPr>
          <w:jc w:val="center"/>
        </w:trPr>
        <w:tc>
          <w:tcPr>
            <w:tcW w:w="3456" w:type="dxa"/>
          </w:tcPr>
          <w:p w14:paraId="6ACA0BA6" w14:textId="77777777" w:rsidR="00F50418" w:rsidRDefault="00000000">
            <w:r>
              <w:rPr>
                <w:sz w:val="19"/>
              </w:rPr>
              <w:t>UC5 Track Application Status</w:t>
            </w:r>
          </w:p>
        </w:tc>
        <w:tc>
          <w:tcPr>
            <w:tcW w:w="2592" w:type="dxa"/>
          </w:tcPr>
          <w:p w14:paraId="642DC61B" w14:textId="77777777" w:rsidR="00F50418" w:rsidRDefault="00000000">
            <w:r>
              <w:rPr>
                <w:sz w:val="19"/>
              </w:rPr>
              <w:t>Student</w:t>
            </w:r>
          </w:p>
        </w:tc>
        <w:tc>
          <w:tcPr>
            <w:tcW w:w="3024" w:type="dxa"/>
          </w:tcPr>
          <w:p w14:paraId="4B15DBBD" w14:textId="77777777" w:rsidR="00F50418" w:rsidRDefault="00000000">
            <w:r>
              <w:rPr>
                <w:sz w:val="19"/>
              </w:rPr>
              <w:t>PIP-F-009, PIP-F-011</w:t>
            </w:r>
          </w:p>
        </w:tc>
      </w:tr>
      <w:tr w:rsidR="00F50418" w14:paraId="73F707A7" w14:textId="77777777">
        <w:trPr>
          <w:jc w:val="center"/>
        </w:trPr>
        <w:tc>
          <w:tcPr>
            <w:tcW w:w="3456" w:type="dxa"/>
          </w:tcPr>
          <w:p w14:paraId="13C7F468" w14:textId="77777777" w:rsidR="00F50418" w:rsidRDefault="00000000">
            <w:r>
              <w:rPr>
                <w:sz w:val="19"/>
              </w:rPr>
              <w:t>UC6 Attempt Aptitude Test</w:t>
            </w:r>
          </w:p>
        </w:tc>
        <w:tc>
          <w:tcPr>
            <w:tcW w:w="2592" w:type="dxa"/>
          </w:tcPr>
          <w:p w14:paraId="78F7E3BD" w14:textId="77777777" w:rsidR="00F50418" w:rsidRDefault="00000000">
            <w:r>
              <w:rPr>
                <w:sz w:val="19"/>
              </w:rPr>
              <w:t>Student</w:t>
            </w:r>
          </w:p>
        </w:tc>
        <w:tc>
          <w:tcPr>
            <w:tcW w:w="3024" w:type="dxa"/>
          </w:tcPr>
          <w:p w14:paraId="58E8BF12" w14:textId="77777777" w:rsidR="00F50418" w:rsidRDefault="00000000">
            <w:r>
              <w:rPr>
                <w:sz w:val="19"/>
              </w:rPr>
              <w:t>PIP-F-013 to PIP-F-016</w:t>
            </w:r>
          </w:p>
        </w:tc>
      </w:tr>
      <w:tr w:rsidR="00F50418" w14:paraId="1BFB2B3A" w14:textId="77777777">
        <w:trPr>
          <w:jc w:val="center"/>
        </w:trPr>
        <w:tc>
          <w:tcPr>
            <w:tcW w:w="3456" w:type="dxa"/>
          </w:tcPr>
          <w:p w14:paraId="66ED8402" w14:textId="77777777" w:rsidR="00F50418" w:rsidRDefault="00000000">
            <w:r>
              <w:rPr>
                <w:sz w:val="19"/>
              </w:rPr>
              <w:t>UC7 View Progress Dashboard</w:t>
            </w:r>
          </w:p>
        </w:tc>
        <w:tc>
          <w:tcPr>
            <w:tcW w:w="2592" w:type="dxa"/>
          </w:tcPr>
          <w:p w14:paraId="40EE21C2" w14:textId="77777777" w:rsidR="00F50418" w:rsidRDefault="00000000">
            <w:r>
              <w:rPr>
                <w:sz w:val="19"/>
              </w:rPr>
              <w:t>Student</w:t>
            </w:r>
          </w:p>
        </w:tc>
        <w:tc>
          <w:tcPr>
            <w:tcW w:w="3024" w:type="dxa"/>
          </w:tcPr>
          <w:p w14:paraId="0A91F1F0" w14:textId="77777777" w:rsidR="00F50418" w:rsidRDefault="00000000">
            <w:r>
              <w:rPr>
                <w:sz w:val="19"/>
              </w:rPr>
              <w:t>PIP-F-017, PIP-F-018</w:t>
            </w:r>
          </w:p>
        </w:tc>
      </w:tr>
      <w:tr w:rsidR="00F50418" w14:paraId="79C67F3B" w14:textId="77777777">
        <w:trPr>
          <w:jc w:val="center"/>
        </w:trPr>
        <w:tc>
          <w:tcPr>
            <w:tcW w:w="3456" w:type="dxa"/>
          </w:tcPr>
          <w:p w14:paraId="0DB61BE7" w14:textId="77777777" w:rsidR="00F50418" w:rsidRDefault="00000000">
            <w:r>
              <w:rPr>
                <w:sz w:val="19"/>
              </w:rPr>
              <w:t>UC8 Post / Manage Listing</w:t>
            </w:r>
          </w:p>
        </w:tc>
        <w:tc>
          <w:tcPr>
            <w:tcW w:w="2592" w:type="dxa"/>
          </w:tcPr>
          <w:p w14:paraId="1E591981" w14:textId="77777777" w:rsidR="00F50418" w:rsidRDefault="00000000">
            <w:r>
              <w:rPr>
                <w:sz w:val="19"/>
              </w:rPr>
              <w:t>Recruiter</w:t>
            </w:r>
          </w:p>
        </w:tc>
        <w:tc>
          <w:tcPr>
            <w:tcW w:w="3024" w:type="dxa"/>
          </w:tcPr>
          <w:p w14:paraId="5B342043" w14:textId="77777777" w:rsidR="00F50418" w:rsidRDefault="00000000">
            <w:r>
              <w:rPr>
                <w:sz w:val="19"/>
              </w:rPr>
              <w:t>PIP-F-004, PIP-F-006</w:t>
            </w:r>
          </w:p>
        </w:tc>
      </w:tr>
      <w:tr w:rsidR="00F50418" w14:paraId="21DD33E7" w14:textId="77777777">
        <w:trPr>
          <w:jc w:val="center"/>
        </w:trPr>
        <w:tc>
          <w:tcPr>
            <w:tcW w:w="3456" w:type="dxa"/>
          </w:tcPr>
          <w:p w14:paraId="4F0BF2EB" w14:textId="77777777" w:rsidR="00F50418" w:rsidRDefault="00000000">
            <w:r>
              <w:rPr>
                <w:sz w:val="19"/>
              </w:rPr>
              <w:t>UC9 Review Applicants</w:t>
            </w:r>
          </w:p>
        </w:tc>
        <w:tc>
          <w:tcPr>
            <w:tcW w:w="2592" w:type="dxa"/>
          </w:tcPr>
          <w:p w14:paraId="1872FE36" w14:textId="77777777" w:rsidR="00F50418" w:rsidRDefault="00000000">
            <w:r>
              <w:rPr>
                <w:sz w:val="19"/>
              </w:rPr>
              <w:t>Recruiter</w:t>
            </w:r>
          </w:p>
        </w:tc>
        <w:tc>
          <w:tcPr>
            <w:tcW w:w="3024" w:type="dxa"/>
          </w:tcPr>
          <w:p w14:paraId="0E8F131F" w14:textId="77777777" w:rsidR="00F50418" w:rsidRDefault="00000000">
            <w:r>
              <w:rPr>
                <w:sz w:val="19"/>
              </w:rPr>
              <w:t>PIP-F-010</w:t>
            </w:r>
          </w:p>
        </w:tc>
      </w:tr>
      <w:tr w:rsidR="00F50418" w14:paraId="417576D9" w14:textId="77777777">
        <w:trPr>
          <w:jc w:val="center"/>
        </w:trPr>
        <w:tc>
          <w:tcPr>
            <w:tcW w:w="3456" w:type="dxa"/>
          </w:tcPr>
          <w:p w14:paraId="3E1CDBC4" w14:textId="77777777" w:rsidR="00F50418" w:rsidRDefault="00000000">
            <w:r>
              <w:rPr>
                <w:sz w:val="19"/>
              </w:rPr>
              <w:t>UC10 Approve Listings</w:t>
            </w:r>
          </w:p>
        </w:tc>
        <w:tc>
          <w:tcPr>
            <w:tcW w:w="2592" w:type="dxa"/>
          </w:tcPr>
          <w:p w14:paraId="7427C68A" w14:textId="77777777" w:rsidR="00F50418" w:rsidRDefault="00000000">
            <w:r>
              <w:rPr>
                <w:sz w:val="19"/>
              </w:rPr>
              <w:t>Admin</w:t>
            </w:r>
          </w:p>
        </w:tc>
        <w:tc>
          <w:tcPr>
            <w:tcW w:w="3024" w:type="dxa"/>
          </w:tcPr>
          <w:p w14:paraId="34F8A241" w14:textId="77777777" w:rsidR="00F50418" w:rsidRDefault="00000000">
            <w:r>
              <w:rPr>
                <w:sz w:val="19"/>
              </w:rPr>
              <w:t>PIP-F-005</w:t>
            </w:r>
          </w:p>
        </w:tc>
      </w:tr>
      <w:tr w:rsidR="00F50418" w14:paraId="77982CF7" w14:textId="77777777">
        <w:trPr>
          <w:jc w:val="center"/>
        </w:trPr>
        <w:tc>
          <w:tcPr>
            <w:tcW w:w="3456" w:type="dxa"/>
          </w:tcPr>
          <w:p w14:paraId="525D3780" w14:textId="77777777" w:rsidR="00F50418" w:rsidRDefault="00000000">
            <w:r>
              <w:rPr>
                <w:sz w:val="19"/>
              </w:rPr>
              <w:t>UC11 Manage Question Bank</w:t>
            </w:r>
          </w:p>
        </w:tc>
        <w:tc>
          <w:tcPr>
            <w:tcW w:w="2592" w:type="dxa"/>
          </w:tcPr>
          <w:p w14:paraId="5D270D14" w14:textId="77777777" w:rsidR="00F50418" w:rsidRDefault="00000000">
            <w:r>
              <w:rPr>
                <w:sz w:val="19"/>
              </w:rPr>
              <w:t>Admin</w:t>
            </w:r>
          </w:p>
        </w:tc>
        <w:tc>
          <w:tcPr>
            <w:tcW w:w="3024" w:type="dxa"/>
          </w:tcPr>
          <w:p w14:paraId="3E2DA177" w14:textId="77777777" w:rsidR="00F50418" w:rsidRDefault="00000000">
            <w:r>
              <w:rPr>
                <w:sz w:val="19"/>
              </w:rPr>
              <w:t>PIP-F-012</w:t>
            </w:r>
          </w:p>
        </w:tc>
      </w:tr>
      <w:tr w:rsidR="00F50418" w14:paraId="64A273C0" w14:textId="77777777">
        <w:trPr>
          <w:jc w:val="center"/>
        </w:trPr>
        <w:tc>
          <w:tcPr>
            <w:tcW w:w="3456" w:type="dxa"/>
          </w:tcPr>
          <w:p w14:paraId="2401FEA9" w14:textId="77777777" w:rsidR="00F50418" w:rsidRDefault="00000000">
            <w:r>
              <w:rPr>
                <w:sz w:val="19"/>
              </w:rPr>
              <w:t>UC12 Manage Users &amp; Reports</w:t>
            </w:r>
          </w:p>
        </w:tc>
        <w:tc>
          <w:tcPr>
            <w:tcW w:w="2592" w:type="dxa"/>
          </w:tcPr>
          <w:p w14:paraId="7B9367D7" w14:textId="77777777" w:rsidR="00F50418" w:rsidRDefault="00000000">
            <w:r>
              <w:rPr>
                <w:sz w:val="19"/>
              </w:rPr>
              <w:t>Admin</w:t>
            </w:r>
          </w:p>
        </w:tc>
        <w:tc>
          <w:tcPr>
            <w:tcW w:w="3024" w:type="dxa"/>
          </w:tcPr>
          <w:p w14:paraId="6103AA20" w14:textId="77777777" w:rsidR="00F50418" w:rsidRDefault="00000000">
            <w:r>
              <w:rPr>
                <w:sz w:val="19"/>
              </w:rPr>
              <w:t>PIP-F-019 to PIP-F-022</w:t>
            </w:r>
          </w:p>
        </w:tc>
      </w:tr>
      <w:tr w:rsidR="00F50418" w14:paraId="31F5A05E" w14:textId="77777777">
        <w:trPr>
          <w:jc w:val="center"/>
        </w:trPr>
        <w:tc>
          <w:tcPr>
            <w:tcW w:w="3456" w:type="dxa"/>
          </w:tcPr>
          <w:p w14:paraId="473F7CB1" w14:textId="77777777" w:rsidR="00F50418" w:rsidRDefault="00000000">
            <w:r>
              <w:rPr>
                <w:sz w:val="19"/>
              </w:rPr>
              <w:t>UC13 Receive Notifications</w:t>
            </w:r>
          </w:p>
        </w:tc>
        <w:tc>
          <w:tcPr>
            <w:tcW w:w="2592" w:type="dxa"/>
          </w:tcPr>
          <w:p w14:paraId="699F7A60" w14:textId="77777777" w:rsidR="00F50418" w:rsidRDefault="00000000">
            <w:r>
              <w:rPr>
                <w:sz w:val="19"/>
              </w:rPr>
              <w:t>Student, Recruiter</w:t>
            </w:r>
          </w:p>
        </w:tc>
        <w:tc>
          <w:tcPr>
            <w:tcW w:w="3024" w:type="dxa"/>
          </w:tcPr>
          <w:p w14:paraId="26269A2E" w14:textId="77777777" w:rsidR="00F50418" w:rsidRDefault="00000000">
            <w:r>
              <w:rPr>
                <w:sz w:val="19"/>
              </w:rPr>
              <w:t>PIP-F-011</w:t>
            </w:r>
          </w:p>
        </w:tc>
      </w:tr>
    </w:tbl>
    <w:p w14:paraId="3715FED4" w14:textId="77777777" w:rsidR="00F50418" w:rsidRDefault="00F50418">
      <w:pPr>
        <w:spacing w:after="40"/>
      </w:pPr>
    </w:p>
    <w:p w14:paraId="61DDEC32" w14:textId="77777777" w:rsidR="00F50418" w:rsidRDefault="00000000">
      <w:pPr>
        <w:pStyle w:val="Heading2"/>
      </w:pPr>
      <w:r>
        <w:lastRenderedPageBreak/>
        <w:t>4.3 Data Model (Entities)</w:t>
      </w:r>
    </w:p>
    <w:p w14:paraId="19BB2A8F" w14:textId="77777777" w:rsidR="00F50418" w:rsidRDefault="00000000">
      <w:pPr>
        <w:spacing w:after="120"/>
      </w:pPr>
      <w:r>
        <w:t>Main entities: User, StudentProfile, Listing, Application, Test, Question, Attempt, Notification, AuditLog. A Listing is created by one Recruiter and has many Applications; an Application belongs to one Student and one Listing; a Test has many Questions; an Attempt belongs to one Student and one Test.</w:t>
      </w:r>
    </w:p>
    <w:p w14:paraId="3C5C751C" w14:textId="77777777" w:rsidR="00F50418" w:rsidRDefault="00000000">
      <w:pPr>
        <w:pStyle w:val="Heading1"/>
      </w:pPr>
      <w:r>
        <w:t>5. System Features</w:t>
      </w:r>
    </w:p>
    <w:p w14:paraId="42057FC0" w14:textId="77777777" w:rsidR="00F50418" w:rsidRDefault="00000000">
      <w:pPr>
        <w:pStyle w:val="Heading2"/>
      </w:pPr>
      <w:r>
        <w:t>5.1 Authentication and Profile Management</w:t>
      </w:r>
    </w:p>
    <w:p w14:paraId="6802B4A6" w14:textId="77777777" w:rsidR="00F50418" w:rsidRDefault="00000000">
      <w:pPr>
        <w:spacing w:after="120"/>
      </w:pPr>
      <w:r>
        <w:t>Description and Priority: Allows users to register, log in securely and maintain a profile with a resume. Priority: High.</w:t>
      </w:r>
    </w:p>
    <w:p w14:paraId="4AD94495" w14:textId="77777777" w:rsidR="00F50418" w:rsidRDefault="00000000">
      <w:pPr>
        <w:spacing w:after="120"/>
      </w:pPr>
      <w:r>
        <w:rPr>
          <w:b/>
        </w:rPr>
        <w:t>Stimulus/Response Sequences:</w:t>
      </w:r>
    </w:p>
    <w:p w14:paraId="0C28E0C6" w14:textId="77777777" w:rsidR="00F50418" w:rsidRDefault="00000000">
      <w:pPr>
        <w:pStyle w:val="ListBullet"/>
      </w:pPr>
      <w:r>
        <w:t>User submits registration form -&gt; system validates and creates account.</w:t>
      </w:r>
    </w:p>
    <w:p w14:paraId="1743BAD6" w14:textId="77777777" w:rsidR="00F50418" w:rsidRDefault="00000000">
      <w:pPr>
        <w:pStyle w:val="ListBullet"/>
      </w:pPr>
      <w:r>
        <w:t>User submits credentials -&gt; system issues token or shows error / lockout message.</w:t>
      </w:r>
    </w:p>
    <w:p w14:paraId="1C637258" w14:textId="77777777" w:rsidR="00F50418" w:rsidRDefault="00000000">
      <w:pPr>
        <w:pStyle w:val="ListBullet"/>
      </w:pPr>
      <w:r>
        <w:t>Student uploads resume -&gt; system validates type and size and stores it.</w:t>
      </w:r>
    </w:p>
    <w:p w14:paraId="2E266233" w14:textId="77777777" w:rsidR="00F50418" w:rsidRDefault="00000000">
      <w:pPr>
        <w:spacing w:after="120"/>
      </w:pPr>
      <w:r>
        <w:rPr>
          <w:b/>
        </w:rPr>
        <w:t>Functional Requirements:</w:t>
      </w:r>
    </w:p>
    <w:tbl>
      <w:tblPr>
        <w:tblStyle w:val="TableGrid"/>
        <w:tblW w:w="0" w:type="auto"/>
        <w:jc w:val="center"/>
        <w:tblLayout w:type="fixed"/>
        <w:tblLook w:val="04A0" w:firstRow="1" w:lastRow="0" w:firstColumn="1" w:lastColumn="0" w:noHBand="0" w:noVBand="1"/>
      </w:tblPr>
      <w:tblGrid>
        <w:gridCol w:w="1296"/>
        <w:gridCol w:w="6768"/>
        <w:gridCol w:w="1008"/>
      </w:tblGrid>
      <w:tr w:rsidR="00F50418" w14:paraId="7A0B6FFA" w14:textId="77777777">
        <w:trPr>
          <w:jc w:val="center"/>
        </w:trPr>
        <w:tc>
          <w:tcPr>
            <w:tcW w:w="1296" w:type="dxa"/>
          </w:tcPr>
          <w:p w14:paraId="11921C44" w14:textId="77777777" w:rsidR="00F50418" w:rsidRDefault="00000000">
            <w:r>
              <w:rPr>
                <w:b/>
                <w:sz w:val="19"/>
              </w:rPr>
              <w:t>ID</w:t>
            </w:r>
          </w:p>
        </w:tc>
        <w:tc>
          <w:tcPr>
            <w:tcW w:w="6768" w:type="dxa"/>
          </w:tcPr>
          <w:p w14:paraId="2D531919" w14:textId="77777777" w:rsidR="00F50418" w:rsidRDefault="00000000">
            <w:r>
              <w:rPr>
                <w:b/>
                <w:sz w:val="19"/>
              </w:rPr>
              <w:t>Requirement</w:t>
            </w:r>
          </w:p>
        </w:tc>
        <w:tc>
          <w:tcPr>
            <w:tcW w:w="1008" w:type="dxa"/>
          </w:tcPr>
          <w:p w14:paraId="67F696FE" w14:textId="77777777" w:rsidR="00F50418" w:rsidRDefault="00000000">
            <w:r>
              <w:rPr>
                <w:b/>
                <w:sz w:val="19"/>
              </w:rPr>
              <w:t>Priority</w:t>
            </w:r>
          </w:p>
        </w:tc>
      </w:tr>
      <w:tr w:rsidR="00F50418" w14:paraId="4AE6B902" w14:textId="77777777">
        <w:trPr>
          <w:jc w:val="center"/>
        </w:trPr>
        <w:tc>
          <w:tcPr>
            <w:tcW w:w="1296" w:type="dxa"/>
          </w:tcPr>
          <w:p w14:paraId="23D3C4A1" w14:textId="77777777" w:rsidR="00F50418" w:rsidRDefault="00000000">
            <w:r>
              <w:rPr>
                <w:sz w:val="19"/>
              </w:rPr>
              <w:t>PIP-F-001</w:t>
            </w:r>
          </w:p>
        </w:tc>
        <w:tc>
          <w:tcPr>
            <w:tcW w:w="6768" w:type="dxa"/>
          </w:tcPr>
          <w:p w14:paraId="0E2B233E" w14:textId="77777777" w:rsidR="00F50418" w:rsidRDefault="00000000">
            <w:r>
              <w:rPr>
                <w:sz w:val="19"/>
              </w:rPr>
              <w:t>The system shall allow a visitor to register as a Student or Recruiter by providing name, email and a password of at least 8 characters containing at least one letter and one digit. If the email already exists or the password is invalid, the system shall reject the request and display a specific error message.</w:t>
            </w:r>
          </w:p>
        </w:tc>
        <w:tc>
          <w:tcPr>
            <w:tcW w:w="1008" w:type="dxa"/>
          </w:tcPr>
          <w:p w14:paraId="27F3B154" w14:textId="77777777" w:rsidR="00F50418" w:rsidRDefault="00000000">
            <w:r>
              <w:rPr>
                <w:sz w:val="19"/>
              </w:rPr>
              <w:t>High</w:t>
            </w:r>
          </w:p>
        </w:tc>
      </w:tr>
      <w:tr w:rsidR="00F50418" w14:paraId="7D53B796" w14:textId="77777777">
        <w:trPr>
          <w:jc w:val="center"/>
        </w:trPr>
        <w:tc>
          <w:tcPr>
            <w:tcW w:w="1296" w:type="dxa"/>
          </w:tcPr>
          <w:p w14:paraId="1054653C" w14:textId="77777777" w:rsidR="00F50418" w:rsidRDefault="00000000">
            <w:r>
              <w:rPr>
                <w:sz w:val="19"/>
              </w:rPr>
              <w:t>PIP-F-002</w:t>
            </w:r>
          </w:p>
        </w:tc>
        <w:tc>
          <w:tcPr>
            <w:tcW w:w="6768" w:type="dxa"/>
          </w:tcPr>
          <w:p w14:paraId="10BC6AAB" w14:textId="77777777" w:rsidR="00F50418" w:rsidRDefault="00000000">
            <w:r>
              <w:rPr>
                <w:sz w:val="19"/>
              </w:rPr>
              <w:t>The system shall authenticate users using email and password and issue a session token valid for 60 minutes. After 5 consecutive failed login attempts the account shall be locked for 15 minutes.</w:t>
            </w:r>
          </w:p>
        </w:tc>
        <w:tc>
          <w:tcPr>
            <w:tcW w:w="1008" w:type="dxa"/>
          </w:tcPr>
          <w:p w14:paraId="2754DA9E" w14:textId="77777777" w:rsidR="00F50418" w:rsidRDefault="00000000">
            <w:r>
              <w:rPr>
                <w:sz w:val="19"/>
              </w:rPr>
              <w:t>High</w:t>
            </w:r>
          </w:p>
        </w:tc>
      </w:tr>
      <w:tr w:rsidR="00F50418" w14:paraId="0D839289" w14:textId="77777777">
        <w:trPr>
          <w:jc w:val="center"/>
        </w:trPr>
        <w:tc>
          <w:tcPr>
            <w:tcW w:w="1296" w:type="dxa"/>
          </w:tcPr>
          <w:p w14:paraId="0FB6EDAE" w14:textId="77777777" w:rsidR="00F50418" w:rsidRDefault="00000000">
            <w:r>
              <w:rPr>
                <w:sz w:val="19"/>
              </w:rPr>
              <w:t>PIP-F-003</w:t>
            </w:r>
          </w:p>
        </w:tc>
        <w:tc>
          <w:tcPr>
            <w:tcW w:w="6768" w:type="dxa"/>
          </w:tcPr>
          <w:p w14:paraId="77C8ED2C" w14:textId="77777777" w:rsidR="00F50418" w:rsidRDefault="00000000">
            <w:r>
              <w:rPr>
                <w:sz w:val="19"/>
              </w:rPr>
              <w:t>The system shall allow a Student to create and edit a profile containing education, skills, and a resume in PDF format of at most 5 MB. Files of other types or larger size shall be rejected with an error message.</w:t>
            </w:r>
          </w:p>
        </w:tc>
        <w:tc>
          <w:tcPr>
            <w:tcW w:w="1008" w:type="dxa"/>
          </w:tcPr>
          <w:p w14:paraId="723F9D54" w14:textId="77777777" w:rsidR="00F50418" w:rsidRDefault="00000000">
            <w:r>
              <w:rPr>
                <w:sz w:val="19"/>
              </w:rPr>
              <w:t>Medium</w:t>
            </w:r>
          </w:p>
        </w:tc>
      </w:tr>
    </w:tbl>
    <w:p w14:paraId="0B993E5B" w14:textId="77777777" w:rsidR="00F50418" w:rsidRDefault="00F50418">
      <w:pPr>
        <w:spacing w:after="40"/>
      </w:pPr>
    </w:p>
    <w:p w14:paraId="10F9DF76" w14:textId="77777777" w:rsidR="00F50418" w:rsidRDefault="00000000">
      <w:pPr>
        <w:pStyle w:val="Heading2"/>
      </w:pPr>
      <w:r>
        <w:t>5.2 Internship Listings</w:t>
      </w:r>
    </w:p>
    <w:p w14:paraId="5CFE6065" w14:textId="77777777" w:rsidR="00F50418" w:rsidRDefault="00000000">
      <w:pPr>
        <w:spacing w:after="120"/>
      </w:pPr>
      <w:r>
        <w:t>Description and Priority: Recruiters publish listings which are moderated by Admin and discovered by Students. Priority: High.</w:t>
      </w:r>
    </w:p>
    <w:p w14:paraId="25C4FB2E" w14:textId="77777777" w:rsidR="00F50418" w:rsidRDefault="00000000">
      <w:pPr>
        <w:spacing w:after="120"/>
      </w:pPr>
      <w:r>
        <w:rPr>
          <w:b/>
        </w:rPr>
        <w:t>Stimulus/Response Sequences:</w:t>
      </w:r>
    </w:p>
    <w:p w14:paraId="10E4CA30" w14:textId="77777777" w:rsidR="00F50418" w:rsidRDefault="00000000">
      <w:pPr>
        <w:pStyle w:val="ListBullet"/>
      </w:pPr>
      <w:r>
        <w:t>Recruiter submits listing -&gt; status Pending.</w:t>
      </w:r>
    </w:p>
    <w:p w14:paraId="342D48F0" w14:textId="77777777" w:rsidR="00F50418" w:rsidRDefault="00000000">
      <w:pPr>
        <w:pStyle w:val="ListBullet"/>
      </w:pPr>
      <w:r>
        <w:t>Admin approves/rejects -&gt; listing becomes visible or is rejected with remark.</w:t>
      </w:r>
    </w:p>
    <w:p w14:paraId="4853ED30" w14:textId="77777777" w:rsidR="00F50418" w:rsidRDefault="00000000">
      <w:pPr>
        <w:pStyle w:val="ListBullet"/>
      </w:pPr>
      <w:r>
        <w:t>Student enters search/filters -&gt; system returns paginated results.</w:t>
      </w:r>
    </w:p>
    <w:p w14:paraId="56BF27A6" w14:textId="77777777" w:rsidR="00F50418" w:rsidRDefault="00000000">
      <w:pPr>
        <w:spacing w:after="120"/>
      </w:pPr>
      <w:r>
        <w:rPr>
          <w:b/>
        </w:rPr>
        <w:t>Functional Requirements:</w:t>
      </w:r>
    </w:p>
    <w:tbl>
      <w:tblPr>
        <w:tblStyle w:val="TableGrid"/>
        <w:tblW w:w="0" w:type="auto"/>
        <w:jc w:val="center"/>
        <w:tblLayout w:type="fixed"/>
        <w:tblLook w:val="04A0" w:firstRow="1" w:lastRow="0" w:firstColumn="1" w:lastColumn="0" w:noHBand="0" w:noVBand="1"/>
      </w:tblPr>
      <w:tblGrid>
        <w:gridCol w:w="1296"/>
        <w:gridCol w:w="6768"/>
        <w:gridCol w:w="1008"/>
      </w:tblGrid>
      <w:tr w:rsidR="00F50418" w14:paraId="58A51902" w14:textId="77777777">
        <w:trPr>
          <w:jc w:val="center"/>
        </w:trPr>
        <w:tc>
          <w:tcPr>
            <w:tcW w:w="1296" w:type="dxa"/>
          </w:tcPr>
          <w:p w14:paraId="7E60E3A4" w14:textId="77777777" w:rsidR="00F50418" w:rsidRDefault="00000000">
            <w:r>
              <w:rPr>
                <w:b/>
                <w:sz w:val="19"/>
              </w:rPr>
              <w:t>ID</w:t>
            </w:r>
          </w:p>
        </w:tc>
        <w:tc>
          <w:tcPr>
            <w:tcW w:w="6768" w:type="dxa"/>
          </w:tcPr>
          <w:p w14:paraId="660A10B3" w14:textId="77777777" w:rsidR="00F50418" w:rsidRDefault="00000000">
            <w:r>
              <w:rPr>
                <w:b/>
                <w:sz w:val="19"/>
              </w:rPr>
              <w:t>Requirement</w:t>
            </w:r>
          </w:p>
        </w:tc>
        <w:tc>
          <w:tcPr>
            <w:tcW w:w="1008" w:type="dxa"/>
          </w:tcPr>
          <w:p w14:paraId="2B2F8243" w14:textId="77777777" w:rsidR="00F50418" w:rsidRDefault="00000000">
            <w:r>
              <w:rPr>
                <w:b/>
                <w:sz w:val="19"/>
              </w:rPr>
              <w:t>Priority</w:t>
            </w:r>
          </w:p>
        </w:tc>
      </w:tr>
      <w:tr w:rsidR="00F50418" w14:paraId="51AC67CB" w14:textId="77777777">
        <w:trPr>
          <w:jc w:val="center"/>
        </w:trPr>
        <w:tc>
          <w:tcPr>
            <w:tcW w:w="1296" w:type="dxa"/>
          </w:tcPr>
          <w:p w14:paraId="50BD454E" w14:textId="77777777" w:rsidR="00F50418" w:rsidRDefault="00000000">
            <w:r>
              <w:rPr>
                <w:sz w:val="19"/>
              </w:rPr>
              <w:t>PIP-F-004</w:t>
            </w:r>
          </w:p>
        </w:tc>
        <w:tc>
          <w:tcPr>
            <w:tcW w:w="6768" w:type="dxa"/>
          </w:tcPr>
          <w:p w14:paraId="0818AA8A" w14:textId="77777777" w:rsidR="00F50418" w:rsidRDefault="00000000">
            <w:r>
              <w:rPr>
                <w:sz w:val="19"/>
              </w:rPr>
              <w:t>The system shall allow a Recruiter to create an internship listing with title, company, description, required skills, stipend, location, mode (remote/onsite/hybrid) and application deadline. A new listing shall have the status Pending.</w:t>
            </w:r>
          </w:p>
        </w:tc>
        <w:tc>
          <w:tcPr>
            <w:tcW w:w="1008" w:type="dxa"/>
          </w:tcPr>
          <w:p w14:paraId="35532482" w14:textId="77777777" w:rsidR="00F50418" w:rsidRDefault="00000000">
            <w:r>
              <w:rPr>
                <w:sz w:val="19"/>
              </w:rPr>
              <w:t>High</w:t>
            </w:r>
          </w:p>
        </w:tc>
      </w:tr>
      <w:tr w:rsidR="00F50418" w14:paraId="7E4D9F4D" w14:textId="77777777">
        <w:trPr>
          <w:jc w:val="center"/>
        </w:trPr>
        <w:tc>
          <w:tcPr>
            <w:tcW w:w="1296" w:type="dxa"/>
          </w:tcPr>
          <w:p w14:paraId="5E16A50B" w14:textId="77777777" w:rsidR="00F50418" w:rsidRDefault="00000000">
            <w:r>
              <w:rPr>
                <w:sz w:val="19"/>
              </w:rPr>
              <w:t>PIP-F-005</w:t>
            </w:r>
          </w:p>
        </w:tc>
        <w:tc>
          <w:tcPr>
            <w:tcW w:w="6768" w:type="dxa"/>
          </w:tcPr>
          <w:p w14:paraId="25C69015" w14:textId="77777777" w:rsidR="00F50418" w:rsidRDefault="00000000">
            <w:r>
              <w:rPr>
                <w:sz w:val="19"/>
              </w:rPr>
              <w:t>The system shall allow an Admin to approve or reject a Pending listing with an optional remark. Only Approved listings shall be visible to Students.</w:t>
            </w:r>
          </w:p>
        </w:tc>
        <w:tc>
          <w:tcPr>
            <w:tcW w:w="1008" w:type="dxa"/>
          </w:tcPr>
          <w:p w14:paraId="4D923D7C" w14:textId="77777777" w:rsidR="00F50418" w:rsidRDefault="00000000">
            <w:r>
              <w:rPr>
                <w:sz w:val="19"/>
              </w:rPr>
              <w:t>High</w:t>
            </w:r>
          </w:p>
        </w:tc>
      </w:tr>
      <w:tr w:rsidR="00F50418" w14:paraId="2A236E73" w14:textId="77777777">
        <w:trPr>
          <w:jc w:val="center"/>
        </w:trPr>
        <w:tc>
          <w:tcPr>
            <w:tcW w:w="1296" w:type="dxa"/>
          </w:tcPr>
          <w:p w14:paraId="02E54456" w14:textId="77777777" w:rsidR="00F50418" w:rsidRDefault="00000000">
            <w:r>
              <w:rPr>
                <w:sz w:val="19"/>
              </w:rPr>
              <w:lastRenderedPageBreak/>
              <w:t>PIP-F-006</w:t>
            </w:r>
          </w:p>
        </w:tc>
        <w:tc>
          <w:tcPr>
            <w:tcW w:w="6768" w:type="dxa"/>
          </w:tcPr>
          <w:p w14:paraId="307B585B" w14:textId="77777777" w:rsidR="00F50418" w:rsidRDefault="00000000">
            <w:r>
              <w:rPr>
                <w:sz w:val="19"/>
              </w:rPr>
              <w:t>The system shall allow a Recruiter to edit or close only the listings created by that Recruiter. A closed listing shall not accept new applications.</w:t>
            </w:r>
          </w:p>
        </w:tc>
        <w:tc>
          <w:tcPr>
            <w:tcW w:w="1008" w:type="dxa"/>
          </w:tcPr>
          <w:p w14:paraId="06F96EFC" w14:textId="77777777" w:rsidR="00F50418" w:rsidRDefault="00000000">
            <w:r>
              <w:rPr>
                <w:sz w:val="19"/>
              </w:rPr>
              <w:t>Medium</w:t>
            </w:r>
          </w:p>
        </w:tc>
      </w:tr>
      <w:tr w:rsidR="00F50418" w14:paraId="79CDB69B" w14:textId="77777777">
        <w:trPr>
          <w:jc w:val="center"/>
        </w:trPr>
        <w:tc>
          <w:tcPr>
            <w:tcW w:w="1296" w:type="dxa"/>
          </w:tcPr>
          <w:p w14:paraId="2C50EE65" w14:textId="77777777" w:rsidR="00F50418" w:rsidRDefault="00000000">
            <w:r>
              <w:rPr>
                <w:sz w:val="19"/>
              </w:rPr>
              <w:t>PIP-F-007</w:t>
            </w:r>
          </w:p>
        </w:tc>
        <w:tc>
          <w:tcPr>
            <w:tcW w:w="6768" w:type="dxa"/>
          </w:tcPr>
          <w:p w14:paraId="37D67082" w14:textId="77777777" w:rsidR="00F50418" w:rsidRDefault="00000000">
            <w:r>
              <w:rPr>
                <w:sz w:val="19"/>
              </w:rPr>
              <w:t>The system shall allow a Student to search Approved listings by keyword and filter by skill, location, mode and stipend range. Results shall be paginated with 10 listings per page.</w:t>
            </w:r>
          </w:p>
        </w:tc>
        <w:tc>
          <w:tcPr>
            <w:tcW w:w="1008" w:type="dxa"/>
          </w:tcPr>
          <w:p w14:paraId="38A70092" w14:textId="77777777" w:rsidR="00F50418" w:rsidRDefault="00000000">
            <w:r>
              <w:rPr>
                <w:sz w:val="19"/>
              </w:rPr>
              <w:t>High</w:t>
            </w:r>
          </w:p>
        </w:tc>
      </w:tr>
    </w:tbl>
    <w:p w14:paraId="63E342C8" w14:textId="77777777" w:rsidR="00F50418" w:rsidRDefault="00F50418">
      <w:pPr>
        <w:spacing w:after="40"/>
      </w:pPr>
    </w:p>
    <w:p w14:paraId="2085D0D8" w14:textId="77777777" w:rsidR="00F50418" w:rsidRDefault="00000000">
      <w:pPr>
        <w:pStyle w:val="Heading2"/>
      </w:pPr>
      <w:r>
        <w:t>5.3 Applications</w:t>
      </w:r>
    </w:p>
    <w:p w14:paraId="48A9AE4F" w14:textId="77777777" w:rsidR="00F50418" w:rsidRDefault="00000000">
      <w:pPr>
        <w:spacing w:after="120"/>
      </w:pPr>
      <w:r>
        <w:t>Description and Priority: Students apply and track applications; Recruiters review and update status; notifications are sent. Priority: High.</w:t>
      </w:r>
    </w:p>
    <w:p w14:paraId="3090DD40" w14:textId="77777777" w:rsidR="00F50418" w:rsidRDefault="00000000">
      <w:pPr>
        <w:spacing w:after="120"/>
      </w:pPr>
      <w:r>
        <w:rPr>
          <w:b/>
        </w:rPr>
        <w:t>Stimulus/Response Sequences:</w:t>
      </w:r>
    </w:p>
    <w:p w14:paraId="40849DD7" w14:textId="77777777" w:rsidR="00F50418" w:rsidRDefault="00000000">
      <w:pPr>
        <w:pStyle w:val="ListBullet"/>
      </w:pPr>
      <w:r>
        <w:t>Student clicks Apply -&gt; system validates deadline and duplicates, stores application.</w:t>
      </w:r>
    </w:p>
    <w:p w14:paraId="3AA826C9" w14:textId="77777777" w:rsidR="00F50418" w:rsidRDefault="00000000">
      <w:pPr>
        <w:pStyle w:val="ListBullet"/>
      </w:pPr>
      <w:r>
        <w:t>Recruiter updates status -&gt; system saves, notifies the Student.</w:t>
      </w:r>
    </w:p>
    <w:p w14:paraId="5FE4B327" w14:textId="77777777" w:rsidR="00F50418" w:rsidRDefault="00000000">
      <w:pPr>
        <w:spacing w:after="120"/>
      </w:pPr>
      <w:r>
        <w:rPr>
          <w:b/>
        </w:rPr>
        <w:t>Functional Requirements:</w:t>
      </w:r>
    </w:p>
    <w:tbl>
      <w:tblPr>
        <w:tblStyle w:val="TableGrid"/>
        <w:tblW w:w="0" w:type="auto"/>
        <w:jc w:val="center"/>
        <w:tblLayout w:type="fixed"/>
        <w:tblLook w:val="04A0" w:firstRow="1" w:lastRow="0" w:firstColumn="1" w:lastColumn="0" w:noHBand="0" w:noVBand="1"/>
      </w:tblPr>
      <w:tblGrid>
        <w:gridCol w:w="1296"/>
        <w:gridCol w:w="6768"/>
        <w:gridCol w:w="1008"/>
      </w:tblGrid>
      <w:tr w:rsidR="00F50418" w14:paraId="105FEA44" w14:textId="77777777">
        <w:trPr>
          <w:jc w:val="center"/>
        </w:trPr>
        <w:tc>
          <w:tcPr>
            <w:tcW w:w="1296" w:type="dxa"/>
          </w:tcPr>
          <w:p w14:paraId="63B9B99B" w14:textId="77777777" w:rsidR="00F50418" w:rsidRDefault="00000000">
            <w:r>
              <w:rPr>
                <w:b/>
                <w:sz w:val="19"/>
              </w:rPr>
              <w:t>ID</w:t>
            </w:r>
          </w:p>
        </w:tc>
        <w:tc>
          <w:tcPr>
            <w:tcW w:w="6768" w:type="dxa"/>
          </w:tcPr>
          <w:p w14:paraId="6712525D" w14:textId="77777777" w:rsidR="00F50418" w:rsidRDefault="00000000">
            <w:r>
              <w:rPr>
                <w:b/>
                <w:sz w:val="19"/>
              </w:rPr>
              <w:t>Requirement</w:t>
            </w:r>
          </w:p>
        </w:tc>
        <w:tc>
          <w:tcPr>
            <w:tcW w:w="1008" w:type="dxa"/>
          </w:tcPr>
          <w:p w14:paraId="44EE9892" w14:textId="77777777" w:rsidR="00F50418" w:rsidRDefault="00000000">
            <w:r>
              <w:rPr>
                <w:b/>
                <w:sz w:val="19"/>
              </w:rPr>
              <w:t>Priority</w:t>
            </w:r>
          </w:p>
        </w:tc>
      </w:tr>
      <w:tr w:rsidR="00F50418" w14:paraId="03C15FF5" w14:textId="77777777">
        <w:trPr>
          <w:jc w:val="center"/>
        </w:trPr>
        <w:tc>
          <w:tcPr>
            <w:tcW w:w="1296" w:type="dxa"/>
          </w:tcPr>
          <w:p w14:paraId="4AAAE248" w14:textId="77777777" w:rsidR="00F50418" w:rsidRDefault="00000000">
            <w:r>
              <w:rPr>
                <w:sz w:val="19"/>
              </w:rPr>
              <w:t>PIP-F-008</w:t>
            </w:r>
          </w:p>
        </w:tc>
        <w:tc>
          <w:tcPr>
            <w:tcW w:w="6768" w:type="dxa"/>
          </w:tcPr>
          <w:p w14:paraId="18B7CB1C" w14:textId="77777777" w:rsidR="00F50418" w:rsidRDefault="00000000">
            <w:r>
              <w:rPr>
                <w:sz w:val="19"/>
              </w:rPr>
              <w:t>The system shall allow a Student to apply to an Approved listing before its deadline using the resume in the student profile. The system shall reject duplicate applications to the same listing and applications after the deadline.</w:t>
            </w:r>
          </w:p>
        </w:tc>
        <w:tc>
          <w:tcPr>
            <w:tcW w:w="1008" w:type="dxa"/>
          </w:tcPr>
          <w:p w14:paraId="5DF7BAAD" w14:textId="77777777" w:rsidR="00F50418" w:rsidRDefault="00000000">
            <w:r>
              <w:rPr>
                <w:sz w:val="19"/>
              </w:rPr>
              <w:t>High</w:t>
            </w:r>
          </w:p>
        </w:tc>
      </w:tr>
      <w:tr w:rsidR="00F50418" w14:paraId="6CCE2140" w14:textId="77777777">
        <w:trPr>
          <w:jc w:val="center"/>
        </w:trPr>
        <w:tc>
          <w:tcPr>
            <w:tcW w:w="1296" w:type="dxa"/>
          </w:tcPr>
          <w:p w14:paraId="2C8AFD11" w14:textId="77777777" w:rsidR="00F50418" w:rsidRDefault="00000000">
            <w:r>
              <w:rPr>
                <w:sz w:val="19"/>
              </w:rPr>
              <w:t>PIP-F-009</w:t>
            </w:r>
          </w:p>
        </w:tc>
        <w:tc>
          <w:tcPr>
            <w:tcW w:w="6768" w:type="dxa"/>
          </w:tcPr>
          <w:p w14:paraId="6B1B3E74" w14:textId="77777777" w:rsidR="00F50418" w:rsidRDefault="00000000">
            <w:r>
              <w:rPr>
                <w:sz w:val="19"/>
              </w:rPr>
              <w:t>The system shall allow a Student to view all own applications with the current status: Submitted, Under Review, Shortlisted, Rejected or Selected.</w:t>
            </w:r>
          </w:p>
        </w:tc>
        <w:tc>
          <w:tcPr>
            <w:tcW w:w="1008" w:type="dxa"/>
          </w:tcPr>
          <w:p w14:paraId="0F37DAB6" w14:textId="77777777" w:rsidR="00F50418" w:rsidRDefault="00000000">
            <w:r>
              <w:rPr>
                <w:sz w:val="19"/>
              </w:rPr>
              <w:t>High</w:t>
            </w:r>
          </w:p>
        </w:tc>
      </w:tr>
      <w:tr w:rsidR="00F50418" w14:paraId="547BF4DF" w14:textId="77777777">
        <w:trPr>
          <w:jc w:val="center"/>
        </w:trPr>
        <w:tc>
          <w:tcPr>
            <w:tcW w:w="1296" w:type="dxa"/>
          </w:tcPr>
          <w:p w14:paraId="3ADE89BD" w14:textId="77777777" w:rsidR="00F50418" w:rsidRDefault="00000000">
            <w:r>
              <w:rPr>
                <w:sz w:val="19"/>
              </w:rPr>
              <w:t>PIP-F-010</w:t>
            </w:r>
          </w:p>
        </w:tc>
        <w:tc>
          <w:tcPr>
            <w:tcW w:w="6768" w:type="dxa"/>
          </w:tcPr>
          <w:p w14:paraId="0656EA4F" w14:textId="77777777" w:rsidR="00F50418" w:rsidRDefault="00000000">
            <w:r>
              <w:rPr>
                <w:sz w:val="19"/>
              </w:rPr>
              <w:t>The system shall allow a Recruiter to view applicants (profile and resume) of own listings and to update the application status.</w:t>
            </w:r>
          </w:p>
        </w:tc>
        <w:tc>
          <w:tcPr>
            <w:tcW w:w="1008" w:type="dxa"/>
          </w:tcPr>
          <w:p w14:paraId="4F679996" w14:textId="77777777" w:rsidR="00F50418" w:rsidRDefault="00000000">
            <w:r>
              <w:rPr>
                <w:sz w:val="19"/>
              </w:rPr>
              <w:t>High</w:t>
            </w:r>
          </w:p>
        </w:tc>
      </w:tr>
      <w:tr w:rsidR="00F50418" w14:paraId="3E408EEB" w14:textId="77777777">
        <w:trPr>
          <w:jc w:val="center"/>
        </w:trPr>
        <w:tc>
          <w:tcPr>
            <w:tcW w:w="1296" w:type="dxa"/>
          </w:tcPr>
          <w:p w14:paraId="326DDFA3" w14:textId="77777777" w:rsidR="00F50418" w:rsidRDefault="00000000">
            <w:r>
              <w:rPr>
                <w:sz w:val="19"/>
              </w:rPr>
              <w:t>PIP-F-011</w:t>
            </w:r>
          </w:p>
        </w:tc>
        <w:tc>
          <w:tcPr>
            <w:tcW w:w="6768" w:type="dxa"/>
          </w:tcPr>
          <w:p w14:paraId="3C2934C6" w14:textId="77777777" w:rsidR="00F50418" w:rsidRDefault="00000000">
            <w:r>
              <w:rPr>
                <w:sz w:val="19"/>
              </w:rPr>
              <w:t>The system shall notify a Student through an in-app notification and an email within 1 minute of any change in the status of the application.</w:t>
            </w:r>
          </w:p>
        </w:tc>
        <w:tc>
          <w:tcPr>
            <w:tcW w:w="1008" w:type="dxa"/>
          </w:tcPr>
          <w:p w14:paraId="13DA717D" w14:textId="77777777" w:rsidR="00F50418" w:rsidRDefault="00000000">
            <w:r>
              <w:rPr>
                <w:sz w:val="19"/>
              </w:rPr>
              <w:t>Medium</w:t>
            </w:r>
          </w:p>
        </w:tc>
      </w:tr>
    </w:tbl>
    <w:p w14:paraId="4DB7A44A" w14:textId="77777777" w:rsidR="00F50418" w:rsidRDefault="00F50418">
      <w:pPr>
        <w:spacing w:after="40"/>
      </w:pPr>
    </w:p>
    <w:p w14:paraId="19267956" w14:textId="77777777" w:rsidR="00F50418" w:rsidRDefault="00000000">
      <w:pPr>
        <w:pStyle w:val="Heading2"/>
      </w:pPr>
      <w:r>
        <w:t>5.4 Aptitude Tests</w:t>
      </w:r>
    </w:p>
    <w:p w14:paraId="74099289" w14:textId="77777777" w:rsidR="00F50418" w:rsidRDefault="00000000">
      <w:pPr>
        <w:spacing w:after="120"/>
      </w:pPr>
      <w:r>
        <w:t>Description and Priority: Timed tests from a managed question bank with automatic grading and review. Priority: High.</w:t>
      </w:r>
    </w:p>
    <w:p w14:paraId="2E4777C0" w14:textId="77777777" w:rsidR="00F50418" w:rsidRDefault="00000000">
      <w:pPr>
        <w:spacing w:after="120"/>
      </w:pPr>
      <w:r>
        <w:rPr>
          <w:b/>
        </w:rPr>
        <w:t>Stimulus/Response Sequences:</w:t>
      </w:r>
    </w:p>
    <w:p w14:paraId="06C9BC79" w14:textId="77777777" w:rsidR="00F50418" w:rsidRDefault="00000000">
      <w:pPr>
        <w:pStyle w:val="ListBullet"/>
      </w:pPr>
      <w:r>
        <w:t>Admin adds questions/tests -&gt; stored in question bank.</w:t>
      </w:r>
    </w:p>
    <w:p w14:paraId="04501885" w14:textId="77777777" w:rsidR="00F50418" w:rsidRDefault="00000000">
      <w:pPr>
        <w:pStyle w:val="ListBullet"/>
      </w:pPr>
      <w:r>
        <w:t>Student starts test -&gt; timer starts, answers autosaved.</w:t>
      </w:r>
    </w:p>
    <w:p w14:paraId="0FC96064" w14:textId="77777777" w:rsidR="00F50418" w:rsidRDefault="00000000">
      <w:pPr>
        <w:pStyle w:val="ListBullet"/>
      </w:pPr>
      <w:r>
        <w:t>Student submits or time expires -&gt; system grades and displays results.</w:t>
      </w:r>
    </w:p>
    <w:p w14:paraId="3B83870A" w14:textId="77777777" w:rsidR="00F50418" w:rsidRDefault="00000000">
      <w:pPr>
        <w:spacing w:after="120"/>
      </w:pPr>
      <w:r>
        <w:rPr>
          <w:b/>
        </w:rPr>
        <w:t>Functional Requirements:</w:t>
      </w:r>
    </w:p>
    <w:tbl>
      <w:tblPr>
        <w:tblStyle w:val="TableGrid"/>
        <w:tblW w:w="0" w:type="auto"/>
        <w:jc w:val="center"/>
        <w:tblLayout w:type="fixed"/>
        <w:tblLook w:val="04A0" w:firstRow="1" w:lastRow="0" w:firstColumn="1" w:lastColumn="0" w:noHBand="0" w:noVBand="1"/>
      </w:tblPr>
      <w:tblGrid>
        <w:gridCol w:w="1296"/>
        <w:gridCol w:w="6768"/>
        <w:gridCol w:w="1008"/>
      </w:tblGrid>
      <w:tr w:rsidR="00F50418" w14:paraId="4ED629B4" w14:textId="77777777">
        <w:trPr>
          <w:jc w:val="center"/>
        </w:trPr>
        <w:tc>
          <w:tcPr>
            <w:tcW w:w="1296" w:type="dxa"/>
          </w:tcPr>
          <w:p w14:paraId="3FE052A4" w14:textId="77777777" w:rsidR="00F50418" w:rsidRDefault="00000000">
            <w:r>
              <w:rPr>
                <w:b/>
                <w:sz w:val="19"/>
              </w:rPr>
              <w:t>ID</w:t>
            </w:r>
          </w:p>
        </w:tc>
        <w:tc>
          <w:tcPr>
            <w:tcW w:w="6768" w:type="dxa"/>
          </w:tcPr>
          <w:p w14:paraId="1BCF2669" w14:textId="77777777" w:rsidR="00F50418" w:rsidRDefault="00000000">
            <w:r>
              <w:rPr>
                <w:b/>
                <w:sz w:val="19"/>
              </w:rPr>
              <w:t>Requirement</w:t>
            </w:r>
          </w:p>
        </w:tc>
        <w:tc>
          <w:tcPr>
            <w:tcW w:w="1008" w:type="dxa"/>
          </w:tcPr>
          <w:p w14:paraId="750152E6" w14:textId="77777777" w:rsidR="00F50418" w:rsidRDefault="00000000">
            <w:r>
              <w:rPr>
                <w:b/>
                <w:sz w:val="19"/>
              </w:rPr>
              <w:t>Priority</w:t>
            </w:r>
          </w:p>
        </w:tc>
      </w:tr>
      <w:tr w:rsidR="00F50418" w14:paraId="31DF9F1D" w14:textId="77777777">
        <w:trPr>
          <w:jc w:val="center"/>
        </w:trPr>
        <w:tc>
          <w:tcPr>
            <w:tcW w:w="1296" w:type="dxa"/>
          </w:tcPr>
          <w:p w14:paraId="090ACAD1" w14:textId="77777777" w:rsidR="00F50418" w:rsidRDefault="00000000">
            <w:r>
              <w:rPr>
                <w:sz w:val="19"/>
              </w:rPr>
              <w:t>PIP-F-012</w:t>
            </w:r>
          </w:p>
        </w:tc>
        <w:tc>
          <w:tcPr>
            <w:tcW w:w="6768" w:type="dxa"/>
          </w:tcPr>
          <w:p w14:paraId="7E136107" w14:textId="77777777" w:rsidR="00F50418" w:rsidRDefault="00000000">
            <w:r>
              <w:rPr>
                <w:sz w:val="19"/>
              </w:rPr>
              <w:t>The system shall allow an Admin to create aptitude tests and manage a question bank. Each question shall have a category (quantitative, logical, verbal or technical), a difficulty level, options and one correct answer.</w:t>
            </w:r>
          </w:p>
        </w:tc>
        <w:tc>
          <w:tcPr>
            <w:tcW w:w="1008" w:type="dxa"/>
          </w:tcPr>
          <w:p w14:paraId="487E5715" w14:textId="77777777" w:rsidR="00F50418" w:rsidRDefault="00000000">
            <w:r>
              <w:rPr>
                <w:sz w:val="19"/>
              </w:rPr>
              <w:t>High</w:t>
            </w:r>
          </w:p>
        </w:tc>
      </w:tr>
      <w:tr w:rsidR="00F50418" w14:paraId="34FEBB6A" w14:textId="77777777">
        <w:trPr>
          <w:jc w:val="center"/>
        </w:trPr>
        <w:tc>
          <w:tcPr>
            <w:tcW w:w="1296" w:type="dxa"/>
          </w:tcPr>
          <w:p w14:paraId="6AE7F73F" w14:textId="77777777" w:rsidR="00F50418" w:rsidRDefault="00000000">
            <w:r>
              <w:rPr>
                <w:sz w:val="19"/>
              </w:rPr>
              <w:t>PIP-F-013</w:t>
            </w:r>
          </w:p>
        </w:tc>
        <w:tc>
          <w:tcPr>
            <w:tcW w:w="6768" w:type="dxa"/>
          </w:tcPr>
          <w:p w14:paraId="60051250" w14:textId="77777777" w:rsidR="00F50418" w:rsidRDefault="00000000">
            <w:r>
              <w:rPr>
                <w:sz w:val="19"/>
              </w:rPr>
              <w:t>The system shall allow a Student to start a timed aptitude test. The system shall auto-submit the attempt when the configured duration expires.</w:t>
            </w:r>
          </w:p>
        </w:tc>
        <w:tc>
          <w:tcPr>
            <w:tcW w:w="1008" w:type="dxa"/>
          </w:tcPr>
          <w:p w14:paraId="3D9C6C97" w14:textId="77777777" w:rsidR="00F50418" w:rsidRDefault="00000000">
            <w:r>
              <w:rPr>
                <w:sz w:val="19"/>
              </w:rPr>
              <w:t>High</w:t>
            </w:r>
          </w:p>
        </w:tc>
      </w:tr>
      <w:tr w:rsidR="00F50418" w14:paraId="609E1457" w14:textId="77777777">
        <w:trPr>
          <w:jc w:val="center"/>
        </w:trPr>
        <w:tc>
          <w:tcPr>
            <w:tcW w:w="1296" w:type="dxa"/>
          </w:tcPr>
          <w:p w14:paraId="2B68B431" w14:textId="77777777" w:rsidR="00F50418" w:rsidRDefault="00000000">
            <w:r>
              <w:rPr>
                <w:sz w:val="19"/>
              </w:rPr>
              <w:t>PIP-F-014</w:t>
            </w:r>
          </w:p>
        </w:tc>
        <w:tc>
          <w:tcPr>
            <w:tcW w:w="6768" w:type="dxa"/>
          </w:tcPr>
          <w:p w14:paraId="6AD577BE" w14:textId="77777777" w:rsidR="00F50418" w:rsidRDefault="00000000">
            <w:r>
              <w:rPr>
                <w:sz w:val="19"/>
              </w:rPr>
              <w:t>The system shall auto-grade a submitted attempt and display the total score and the category-wise score to the Student immediately after submission.</w:t>
            </w:r>
          </w:p>
        </w:tc>
        <w:tc>
          <w:tcPr>
            <w:tcW w:w="1008" w:type="dxa"/>
          </w:tcPr>
          <w:p w14:paraId="1A5F99DB" w14:textId="77777777" w:rsidR="00F50418" w:rsidRDefault="00000000">
            <w:r>
              <w:rPr>
                <w:sz w:val="19"/>
              </w:rPr>
              <w:t>High</w:t>
            </w:r>
          </w:p>
        </w:tc>
      </w:tr>
      <w:tr w:rsidR="00F50418" w14:paraId="43C13F00" w14:textId="77777777">
        <w:trPr>
          <w:jc w:val="center"/>
        </w:trPr>
        <w:tc>
          <w:tcPr>
            <w:tcW w:w="1296" w:type="dxa"/>
          </w:tcPr>
          <w:p w14:paraId="2B7F26C6" w14:textId="77777777" w:rsidR="00F50418" w:rsidRDefault="00000000">
            <w:r>
              <w:rPr>
                <w:sz w:val="19"/>
              </w:rPr>
              <w:t>PIP-F-015</w:t>
            </w:r>
          </w:p>
        </w:tc>
        <w:tc>
          <w:tcPr>
            <w:tcW w:w="6768" w:type="dxa"/>
          </w:tcPr>
          <w:p w14:paraId="47FF3340" w14:textId="77777777" w:rsidR="00F50418" w:rsidRDefault="00000000">
            <w:r>
              <w:rPr>
                <w:sz w:val="19"/>
              </w:rPr>
              <w:t>The system shall allow a Student to review past attempts, including the correct answers, only after the attempt has been submitted. Answers shall not be sent to the client during an active attempt.</w:t>
            </w:r>
          </w:p>
        </w:tc>
        <w:tc>
          <w:tcPr>
            <w:tcW w:w="1008" w:type="dxa"/>
          </w:tcPr>
          <w:p w14:paraId="245DF65E" w14:textId="77777777" w:rsidR="00F50418" w:rsidRDefault="00000000">
            <w:r>
              <w:rPr>
                <w:sz w:val="19"/>
              </w:rPr>
              <w:t>Medium</w:t>
            </w:r>
          </w:p>
        </w:tc>
      </w:tr>
      <w:tr w:rsidR="00F50418" w14:paraId="7FFD8372" w14:textId="77777777">
        <w:trPr>
          <w:jc w:val="center"/>
        </w:trPr>
        <w:tc>
          <w:tcPr>
            <w:tcW w:w="1296" w:type="dxa"/>
          </w:tcPr>
          <w:p w14:paraId="679ACE72" w14:textId="77777777" w:rsidR="00F50418" w:rsidRDefault="00000000">
            <w:r>
              <w:rPr>
                <w:sz w:val="19"/>
              </w:rPr>
              <w:lastRenderedPageBreak/>
              <w:t>PIP-F-016</w:t>
            </w:r>
          </w:p>
        </w:tc>
        <w:tc>
          <w:tcPr>
            <w:tcW w:w="6768" w:type="dxa"/>
          </w:tcPr>
          <w:p w14:paraId="38EED763" w14:textId="77777777" w:rsidR="00F50418" w:rsidRDefault="00000000">
            <w:r>
              <w:rPr>
                <w:sz w:val="19"/>
              </w:rPr>
              <w:t>The system shall save the selected answers of an active attempt at regular intervals so that the Student can resume the attempt after a connection loss within the remaining test time.</w:t>
            </w:r>
          </w:p>
        </w:tc>
        <w:tc>
          <w:tcPr>
            <w:tcW w:w="1008" w:type="dxa"/>
          </w:tcPr>
          <w:p w14:paraId="3DC9C0FD" w14:textId="77777777" w:rsidR="00F50418" w:rsidRDefault="00000000">
            <w:r>
              <w:rPr>
                <w:sz w:val="19"/>
              </w:rPr>
              <w:t>Medium</w:t>
            </w:r>
          </w:p>
        </w:tc>
      </w:tr>
    </w:tbl>
    <w:p w14:paraId="3BA8AEF1" w14:textId="77777777" w:rsidR="00F50418" w:rsidRDefault="00F50418">
      <w:pPr>
        <w:spacing w:after="40"/>
      </w:pPr>
    </w:p>
    <w:p w14:paraId="514C1736" w14:textId="77777777" w:rsidR="00F50418" w:rsidRDefault="00000000">
      <w:pPr>
        <w:pStyle w:val="Heading2"/>
      </w:pPr>
      <w:r>
        <w:t>5.5 Progress Tracking and Analytics</w:t>
      </w:r>
    </w:p>
    <w:p w14:paraId="6F234D47" w14:textId="77777777" w:rsidR="00F50418" w:rsidRDefault="00000000">
      <w:pPr>
        <w:spacing w:after="120"/>
      </w:pPr>
      <w:r>
        <w:t>Description and Priority: Dashboards and recommendations for Students and aggregate analytics for Admin. Priority: High.</w:t>
      </w:r>
    </w:p>
    <w:p w14:paraId="385894C1" w14:textId="77777777" w:rsidR="00F50418" w:rsidRDefault="00000000">
      <w:pPr>
        <w:spacing w:after="120"/>
      </w:pPr>
      <w:r>
        <w:rPr>
          <w:b/>
        </w:rPr>
        <w:t>Stimulus/Response Sequences:</w:t>
      </w:r>
    </w:p>
    <w:p w14:paraId="394F829C" w14:textId="77777777" w:rsidR="00F50418" w:rsidRDefault="00000000">
      <w:pPr>
        <w:pStyle w:val="ListBullet"/>
      </w:pPr>
      <w:r>
        <w:t>Student opens dashboard -&gt; system fetches statistics from the analytics service.</w:t>
      </w:r>
    </w:p>
    <w:p w14:paraId="3A5273FD" w14:textId="77777777" w:rsidR="00F50418" w:rsidRDefault="00000000">
      <w:pPr>
        <w:pStyle w:val="ListBullet"/>
      </w:pPr>
      <w:r>
        <w:t>Admin opens analytics/exports report -&gt; system displays or generates CSV.</w:t>
      </w:r>
    </w:p>
    <w:p w14:paraId="0838782C" w14:textId="77777777" w:rsidR="00F50418" w:rsidRDefault="00000000">
      <w:pPr>
        <w:spacing w:after="120"/>
      </w:pPr>
      <w:r>
        <w:rPr>
          <w:b/>
        </w:rPr>
        <w:t>Functional Requirements:</w:t>
      </w:r>
    </w:p>
    <w:tbl>
      <w:tblPr>
        <w:tblStyle w:val="TableGrid"/>
        <w:tblW w:w="0" w:type="auto"/>
        <w:jc w:val="center"/>
        <w:tblLayout w:type="fixed"/>
        <w:tblLook w:val="04A0" w:firstRow="1" w:lastRow="0" w:firstColumn="1" w:lastColumn="0" w:noHBand="0" w:noVBand="1"/>
      </w:tblPr>
      <w:tblGrid>
        <w:gridCol w:w="1296"/>
        <w:gridCol w:w="6768"/>
        <w:gridCol w:w="1008"/>
      </w:tblGrid>
      <w:tr w:rsidR="00F50418" w14:paraId="628311E1" w14:textId="77777777">
        <w:trPr>
          <w:jc w:val="center"/>
        </w:trPr>
        <w:tc>
          <w:tcPr>
            <w:tcW w:w="1296" w:type="dxa"/>
          </w:tcPr>
          <w:p w14:paraId="7966D97E" w14:textId="77777777" w:rsidR="00F50418" w:rsidRDefault="00000000">
            <w:r>
              <w:rPr>
                <w:b/>
                <w:sz w:val="19"/>
              </w:rPr>
              <w:t>ID</w:t>
            </w:r>
          </w:p>
        </w:tc>
        <w:tc>
          <w:tcPr>
            <w:tcW w:w="6768" w:type="dxa"/>
          </w:tcPr>
          <w:p w14:paraId="79B2A8BC" w14:textId="77777777" w:rsidR="00F50418" w:rsidRDefault="00000000">
            <w:r>
              <w:rPr>
                <w:b/>
                <w:sz w:val="19"/>
              </w:rPr>
              <w:t>Requirement</w:t>
            </w:r>
          </w:p>
        </w:tc>
        <w:tc>
          <w:tcPr>
            <w:tcW w:w="1008" w:type="dxa"/>
          </w:tcPr>
          <w:p w14:paraId="56003F23" w14:textId="77777777" w:rsidR="00F50418" w:rsidRDefault="00000000">
            <w:r>
              <w:rPr>
                <w:b/>
                <w:sz w:val="19"/>
              </w:rPr>
              <w:t>Priority</w:t>
            </w:r>
          </w:p>
        </w:tc>
      </w:tr>
      <w:tr w:rsidR="00F50418" w14:paraId="00748398" w14:textId="77777777">
        <w:trPr>
          <w:jc w:val="center"/>
        </w:trPr>
        <w:tc>
          <w:tcPr>
            <w:tcW w:w="1296" w:type="dxa"/>
          </w:tcPr>
          <w:p w14:paraId="5951E1B8" w14:textId="77777777" w:rsidR="00F50418" w:rsidRDefault="00000000">
            <w:r>
              <w:rPr>
                <w:sz w:val="19"/>
              </w:rPr>
              <w:t>PIP-F-017</w:t>
            </w:r>
          </w:p>
        </w:tc>
        <w:tc>
          <w:tcPr>
            <w:tcW w:w="6768" w:type="dxa"/>
          </w:tcPr>
          <w:p w14:paraId="354D28C9" w14:textId="77777777" w:rsidR="00F50418" w:rsidRDefault="00000000">
            <w:r>
              <w:rPr>
                <w:sz w:val="19"/>
              </w:rPr>
              <w:t>The system shall display a Student dashboard showing applications by status, the trend of test scores across attempts, and category-wise performance.</w:t>
            </w:r>
          </w:p>
        </w:tc>
        <w:tc>
          <w:tcPr>
            <w:tcW w:w="1008" w:type="dxa"/>
          </w:tcPr>
          <w:p w14:paraId="6C2271CC" w14:textId="77777777" w:rsidR="00F50418" w:rsidRDefault="00000000">
            <w:r>
              <w:rPr>
                <w:sz w:val="19"/>
              </w:rPr>
              <w:t>High</w:t>
            </w:r>
          </w:p>
        </w:tc>
      </w:tr>
      <w:tr w:rsidR="00F50418" w14:paraId="6E31D4DE" w14:textId="77777777">
        <w:trPr>
          <w:jc w:val="center"/>
        </w:trPr>
        <w:tc>
          <w:tcPr>
            <w:tcW w:w="1296" w:type="dxa"/>
          </w:tcPr>
          <w:p w14:paraId="10E901AA" w14:textId="77777777" w:rsidR="00F50418" w:rsidRDefault="00000000">
            <w:r>
              <w:rPr>
                <w:sz w:val="19"/>
              </w:rPr>
              <w:t>PIP-F-018</w:t>
            </w:r>
          </w:p>
        </w:tc>
        <w:tc>
          <w:tcPr>
            <w:tcW w:w="6768" w:type="dxa"/>
          </w:tcPr>
          <w:p w14:paraId="55F18703" w14:textId="77777777" w:rsidR="00F50418" w:rsidRDefault="00000000">
            <w:r>
              <w:rPr>
                <w:sz w:val="19"/>
              </w:rPr>
              <w:t>The system shall recommend practice categories to a Student based on the lowest category-wise scores of the Student, computed by the analytics service.</w:t>
            </w:r>
          </w:p>
        </w:tc>
        <w:tc>
          <w:tcPr>
            <w:tcW w:w="1008" w:type="dxa"/>
          </w:tcPr>
          <w:p w14:paraId="2DD56288" w14:textId="77777777" w:rsidR="00F50418" w:rsidRDefault="00000000">
            <w:r>
              <w:rPr>
                <w:sz w:val="19"/>
              </w:rPr>
              <w:t>Medium</w:t>
            </w:r>
          </w:p>
        </w:tc>
      </w:tr>
      <w:tr w:rsidR="00F50418" w14:paraId="2051F52E" w14:textId="77777777">
        <w:trPr>
          <w:jc w:val="center"/>
        </w:trPr>
        <w:tc>
          <w:tcPr>
            <w:tcW w:w="1296" w:type="dxa"/>
          </w:tcPr>
          <w:p w14:paraId="08C04435" w14:textId="77777777" w:rsidR="00F50418" w:rsidRDefault="00000000">
            <w:r>
              <w:rPr>
                <w:sz w:val="19"/>
              </w:rPr>
              <w:t>PIP-F-019</w:t>
            </w:r>
          </w:p>
        </w:tc>
        <w:tc>
          <w:tcPr>
            <w:tcW w:w="6768" w:type="dxa"/>
          </w:tcPr>
          <w:p w14:paraId="53056CF6" w14:textId="77777777" w:rsidR="00F50418" w:rsidRDefault="00000000">
            <w:r>
              <w:rPr>
                <w:sz w:val="19"/>
              </w:rPr>
              <w:t>The system shall display aggregate analytics to an Admin: applications per listing, average test scores per category, and the number of Selected students.</w:t>
            </w:r>
          </w:p>
        </w:tc>
        <w:tc>
          <w:tcPr>
            <w:tcW w:w="1008" w:type="dxa"/>
          </w:tcPr>
          <w:p w14:paraId="1231ECB1" w14:textId="77777777" w:rsidR="00F50418" w:rsidRDefault="00000000">
            <w:r>
              <w:rPr>
                <w:sz w:val="19"/>
              </w:rPr>
              <w:t>Medium</w:t>
            </w:r>
          </w:p>
        </w:tc>
      </w:tr>
      <w:tr w:rsidR="00F50418" w14:paraId="0C7A6335" w14:textId="77777777">
        <w:trPr>
          <w:jc w:val="center"/>
        </w:trPr>
        <w:tc>
          <w:tcPr>
            <w:tcW w:w="1296" w:type="dxa"/>
          </w:tcPr>
          <w:p w14:paraId="0337A601" w14:textId="77777777" w:rsidR="00F50418" w:rsidRDefault="00000000">
            <w:r>
              <w:rPr>
                <w:sz w:val="19"/>
              </w:rPr>
              <w:t>PIP-F-020</w:t>
            </w:r>
          </w:p>
        </w:tc>
        <w:tc>
          <w:tcPr>
            <w:tcW w:w="6768" w:type="dxa"/>
          </w:tcPr>
          <w:p w14:paraId="08E82200" w14:textId="77777777" w:rsidR="00F50418" w:rsidRDefault="00000000">
            <w:r>
              <w:rPr>
                <w:sz w:val="19"/>
              </w:rPr>
              <w:t>The system shall allow an Admin to export registration and application reports in CSV format.</w:t>
            </w:r>
          </w:p>
        </w:tc>
        <w:tc>
          <w:tcPr>
            <w:tcW w:w="1008" w:type="dxa"/>
          </w:tcPr>
          <w:p w14:paraId="4C6CFEDE" w14:textId="77777777" w:rsidR="00F50418" w:rsidRDefault="00000000">
            <w:r>
              <w:rPr>
                <w:sz w:val="19"/>
              </w:rPr>
              <w:t>Low</w:t>
            </w:r>
          </w:p>
        </w:tc>
      </w:tr>
    </w:tbl>
    <w:p w14:paraId="4E3CA745" w14:textId="77777777" w:rsidR="00F50418" w:rsidRDefault="00F50418">
      <w:pPr>
        <w:spacing w:after="40"/>
      </w:pPr>
    </w:p>
    <w:p w14:paraId="07E9D2B1" w14:textId="77777777" w:rsidR="00F50418" w:rsidRDefault="00000000">
      <w:pPr>
        <w:pStyle w:val="Heading2"/>
      </w:pPr>
      <w:r>
        <w:t>5.6 Administration and Audit</w:t>
      </w:r>
    </w:p>
    <w:p w14:paraId="304494DD" w14:textId="77777777" w:rsidR="00F50418" w:rsidRDefault="00000000">
      <w:pPr>
        <w:spacing w:after="120"/>
      </w:pPr>
      <w:r>
        <w:t>Description and Priority: User management and audit logging. Priority: Medium.</w:t>
      </w:r>
    </w:p>
    <w:p w14:paraId="520F9D7A" w14:textId="77777777" w:rsidR="00F50418" w:rsidRDefault="00000000">
      <w:pPr>
        <w:spacing w:after="120"/>
      </w:pPr>
      <w:r>
        <w:rPr>
          <w:b/>
        </w:rPr>
        <w:t>Stimulus/Response Sequences:</w:t>
      </w:r>
    </w:p>
    <w:p w14:paraId="3C193E31" w14:textId="77777777" w:rsidR="00F50418" w:rsidRDefault="00000000">
      <w:pPr>
        <w:pStyle w:val="ListBullet"/>
      </w:pPr>
      <w:r>
        <w:t>Admin deactivates user -&gt; user cannot log in; audit entry written.</w:t>
      </w:r>
    </w:p>
    <w:p w14:paraId="2F73B4B8" w14:textId="77777777" w:rsidR="00F50418" w:rsidRDefault="00000000">
      <w:pPr>
        <w:spacing w:after="120"/>
      </w:pPr>
      <w:r>
        <w:rPr>
          <w:b/>
        </w:rPr>
        <w:t>Functional Requirements:</w:t>
      </w:r>
    </w:p>
    <w:tbl>
      <w:tblPr>
        <w:tblStyle w:val="TableGrid"/>
        <w:tblW w:w="0" w:type="auto"/>
        <w:jc w:val="center"/>
        <w:tblLayout w:type="fixed"/>
        <w:tblLook w:val="04A0" w:firstRow="1" w:lastRow="0" w:firstColumn="1" w:lastColumn="0" w:noHBand="0" w:noVBand="1"/>
      </w:tblPr>
      <w:tblGrid>
        <w:gridCol w:w="1296"/>
        <w:gridCol w:w="6768"/>
        <w:gridCol w:w="1008"/>
      </w:tblGrid>
      <w:tr w:rsidR="00F50418" w14:paraId="10AF6847" w14:textId="77777777">
        <w:trPr>
          <w:jc w:val="center"/>
        </w:trPr>
        <w:tc>
          <w:tcPr>
            <w:tcW w:w="1296" w:type="dxa"/>
          </w:tcPr>
          <w:p w14:paraId="04E8C54C" w14:textId="77777777" w:rsidR="00F50418" w:rsidRDefault="00000000">
            <w:r>
              <w:rPr>
                <w:b/>
                <w:sz w:val="19"/>
              </w:rPr>
              <w:t>ID</w:t>
            </w:r>
          </w:p>
        </w:tc>
        <w:tc>
          <w:tcPr>
            <w:tcW w:w="6768" w:type="dxa"/>
          </w:tcPr>
          <w:p w14:paraId="70E5AEE7" w14:textId="77777777" w:rsidR="00F50418" w:rsidRDefault="00000000">
            <w:r>
              <w:rPr>
                <w:b/>
                <w:sz w:val="19"/>
              </w:rPr>
              <w:t>Requirement</w:t>
            </w:r>
          </w:p>
        </w:tc>
        <w:tc>
          <w:tcPr>
            <w:tcW w:w="1008" w:type="dxa"/>
          </w:tcPr>
          <w:p w14:paraId="3673B9E5" w14:textId="77777777" w:rsidR="00F50418" w:rsidRDefault="00000000">
            <w:r>
              <w:rPr>
                <w:b/>
                <w:sz w:val="19"/>
              </w:rPr>
              <w:t>Priority</w:t>
            </w:r>
          </w:p>
        </w:tc>
      </w:tr>
      <w:tr w:rsidR="00F50418" w14:paraId="6D4177D1" w14:textId="77777777">
        <w:trPr>
          <w:jc w:val="center"/>
        </w:trPr>
        <w:tc>
          <w:tcPr>
            <w:tcW w:w="1296" w:type="dxa"/>
          </w:tcPr>
          <w:p w14:paraId="3440165A" w14:textId="77777777" w:rsidR="00F50418" w:rsidRDefault="00000000">
            <w:r>
              <w:rPr>
                <w:sz w:val="19"/>
              </w:rPr>
              <w:t>PIP-F-021</w:t>
            </w:r>
          </w:p>
        </w:tc>
        <w:tc>
          <w:tcPr>
            <w:tcW w:w="6768" w:type="dxa"/>
          </w:tcPr>
          <w:p w14:paraId="19A65B21" w14:textId="77777777" w:rsidR="00F50418" w:rsidRDefault="00000000">
            <w:r>
              <w:rPr>
                <w:sz w:val="19"/>
              </w:rPr>
              <w:t>The system shall allow an Admin to deactivate and reactivate user accounts. A deactivated user shall not be able to log in.</w:t>
            </w:r>
          </w:p>
        </w:tc>
        <w:tc>
          <w:tcPr>
            <w:tcW w:w="1008" w:type="dxa"/>
          </w:tcPr>
          <w:p w14:paraId="1E02D210" w14:textId="77777777" w:rsidR="00F50418" w:rsidRDefault="00000000">
            <w:r>
              <w:rPr>
                <w:sz w:val="19"/>
              </w:rPr>
              <w:t>Medium</w:t>
            </w:r>
          </w:p>
        </w:tc>
      </w:tr>
      <w:tr w:rsidR="00F50418" w14:paraId="380FA75E" w14:textId="77777777">
        <w:trPr>
          <w:jc w:val="center"/>
        </w:trPr>
        <w:tc>
          <w:tcPr>
            <w:tcW w:w="1296" w:type="dxa"/>
          </w:tcPr>
          <w:p w14:paraId="039E7C20" w14:textId="77777777" w:rsidR="00F50418" w:rsidRDefault="00000000">
            <w:r>
              <w:rPr>
                <w:sz w:val="19"/>
              </w:rPr>
              <w:t>PIP-F-022</w:t>
            </w:r>
          </w:p>
        </w:tc>
        <w:tc>
          <w:tcPr>
            <w:tcW w:w="6768" w:type="dxa"/>
          </w:tcPr>
          <w:p w14:paraId="720C7A04" w14:textId="77777777" w:rsidR="00F50418" w:rsidRDefault="00000000">
            <w:r>
              <w:rPr>
                <w:sz w:val="19"/>
              </w:rPr>
              <w:t>The system shall record an audit log entry (actor, action, target, timestamp) for listing approvals, application status changes and account deactivations.</w:t>
            </w:r>
          </w:p>
        </w:tc>
        <w:tc>
          <w:tcPr>
            <w:tcW w:w="1008" w:type="dxa"/>
          </w:tcPr>
          <w:p w14:paraId="63B1D39A" w14:textId="77777777" w:rsidR="00F50418" w:rsidRDefault="00000000">
            <w:r>
              <w:rPr>
                <w:sz w:val="19"/>
              </w:rPr>
              <w:t>Medium</w:t>
            </w:r>
          </w:p>
        </w:tc>
      </w:tr>
    </w:tbl>
    <w:p w14:paraId="4B94949E" w14:textId="77777777" w:rsidR="00F50418" w:rsidRDefault="00F50418">
      <w:pPr>
        <w:spacing w:after="40"/>
      </w:pPr>
    </w:p>
    <w:p w14:paraId="1E165894" w14:textId="77777777" w:rsidR="00F50418" w:rsidRDefault="00000000">
      <w:pPr>
        <w:pStyle w:val="Heading1"/>
      </w:pPr>
      <w:r>
        <w:t>6. Other Nonfunctional Requirements</w:t>
      </w:r>
    </w:p>
    <w:p w14:paraId="5A50DDD0" w14:textId="77777777" w:rsidR="00F50418" w:rsidRDefault="00000000">
      <w:pPr>
        <w:pStyle w:val="Heading2"/>
      </w:pPr>
      <w:r>
        <w:t>6.1 Performance Requirements</w:t>
      </w:r>
    </w:p>
    <w:tbl>
      <w:tblPr>
        <w:tblStyle w:val="TableGrid"/>
        <w:tblW w:w="0" w:type="auto"/>
        <w:jc w:val="center"/>
        <w:tblLayout w:type="fixed"/>
        <w:tblLook w:val="04A0" w:firstRow="1" w:lastRow="0" w:firstColumn="1" w:lastColumn="0" w:noHBand="0" w:noVBand="1"/>
      </w:tblPr>
      <w:tblGrid>
        <w:gridCol w:w="1440"/>
        <w:gridCol w:w="7632"/>
      </w:tblGrid>
      <w:tr w:rsidR="00F50418" w14:paraId="02C30655" w14:textId="77777777">
        <w:trPr>
          <w:jc w:val="center"/>
        </w:trPr>
        <w:tc>
          <w:tcPr>
            <w:tcW w:w="1440" w:type="dxa"/>
          </w:tcPr>
          <w:p w14:paraId="6B5A494E" w14:textId="77777777" w:rsidR="00F50418" w:rsidRDefault="00000000">
            <w:r>
              <w:rPr>
                <w:b/>
                <w:sz w:val="19"/>
              </w:rPr>
              <w:t>ID</w:t>
            </w:r>
          </w:p>
        </w:tc>
        <w:tc>
          <w:tcPr>
            <w:tcW w:w="7632" w:type="dxa"/>
          </w:tcPr>
          <w:p w14:paraId="01BB1FE3" w14:textId="77777777" w:rsidR="00F50418" w:rsidRDefault="00000000">
            <w:r>
              <w:rPr>
                <w:b/>
                <w:sz w:val="19"/>
              </w:rPr>
              <w:t>Requirement</w:t>
            </w:r>
          </w:p>
        </w:tc>
      </w:tr>
      <w:tr w:rsidR="00F50418" w14:paraId="516D5370" w14:textId="77777777">
        <w:trPr>
          <w:jc w:val="center"/>
        </w:trPr>
        <w:tc>
          <w:tcPr>
            <w:tcW w:w="1440" w:type="dxa"/>
          </w:tcPr>
          <w:p w14:paraId="0ED6AD92" w14:textId="77777777" w:rsidR="00F50418" w:rsidRDefault="00000000">
            <w:r>
              <w:rPr>
                <w:sz w:val="19"/>
              </w:rPr>
              <w:t>PIP-NF-001</w:t>
            </w:r>
          </w:p>
        </w:tc>
        <w:tc>
          <w:tcPr>
            <w:tcW w:w="7632" w:type="dxa"/>
          </w:tcPr>
          <w:p w14:paraId="5CCD7779" w14:textId="77777777" w:rsidR="00F50418" w:rsidRDefault="00000000">
            <w:r>
              <w:rPr>
                <w:sz w:val="19"/>
              </w:rPr>
              <w:t>At least 95% of API requests (excluding analytics and report export) shall complete within 2 seconds with 500 concurrent users.</w:t>
            </w:r>
          </w:p>
        </w:tc>
      </w:tr>
      <w:tr w:rsidR="00F50418" w14:paraId="6B63D49E" w14:textId="77777777">
        <w:trPr>
          <w:jc w:val="center"/>
        </w:trPr>
        <w:tc>
          <w:tcPr>
            <w:tcW w:w="1440" w:type="dxa"/>
          </w:tcPr>
          <w:p w14:paraId="6A26C853" w14:textId="77777777" w:rsidR="00F50418" w:rsidRDefault="00000000">
            <w:r>
              <w:rPr>
                <w:sz w:val="19"/>
              </w:rPr>
              <w:t>PIP-NF-002</w:t>
            </w:r>
          </w:p>
        </w:tc>
        <w:tc>
          <w:tcPr>
            <w:tcW w:w="7632" w:type="dxa"/>
          </w:tcPr>
          <w:p w14:paraId="6CE013C8" w14:textId="77777777" w:rsidR="00F50418" w:rsidRDefault="00000000">
            <w:r>
              <w:rPr>
                <w:sz w:val="19"/>
              </w:rPr>
              <w:t>A submitted test attempt shall be graded and the result returned within 3 seconds for a test of up to 50 questions.</w:t>
            </w:r>
          </w:p>
        </w:tc>
      </w:tr>
    </w:tbl>
    <w:p w14:paraId="6FE0A011" w14:textId="77777777" w:rsidR="00F50418" w:rsidRDefault="00F50418">
      <w:pPr>
        <w:spacing w:after="40"/>
      </w:pPr>
    </w:p>
    <w:p w14:paraId="176990F5" w14:textId="77777777" w:rsidR="00F50418" w:rsidRDefault="00000000">
      <w:pPr>
        <w:pStyle w:val="Heading2"/>
      </w:pPr>
      <w:r>
        <w:t>6.2 Safety Requirements</w:t>
      </w:r>
    </w:p>
    <w:p w14:paraId="47EAC651" w14:textId="77777777" w:rsidR="00F50418" w:rsidRDefault="00000000">
      <w:pPr>
        <w:spacing w:after="120"/>
      </w:pPr>
      <w:r>
        <w:t>The Portal does not control physical equipment. Safety concerns are limited to data loss and unfair test outcomes: (a) the system shall autosave test answers so a failure does not silently lose a Student's attempt (PIP-F-016); (b) data shall be backed up daily (PIP-NF-008).</w:t>
      </w:r>
    </w:p>
    <w:p w14:paraId="14C6FDED" w14:textId="77777777" w:rsidR="00F50418" w:rsidRDefault="00000000">
      <w:pPr>
        <w:pStyle w:val="Heading2"/>
      </w:pPr>
      <w:r>
        <w:t>6.3 Security Requirements</w:t>
      </w:r>
    </w:p>
    <w:p w14:paraId="3108212D" w14:textId="77777777" w:rsidR="00F50418" w:rsidRDefault="00000000">
      <w:pPr>
        <w:spacing w:after="120"/>
      </w:pPr>
      <w:r>
        <w:rPr>
          <w:b/>
        </w:rPr>
        <w:t>Security Objectives</w:t>
      </w:r>
    </w:p>
    <w:tbl>
      <w:tblPr>
        <w:tblStyle w:val="TableGrid"/>
        <w:tblW w:w="0" w:type="auto"/>
        <w:jc w:val="center"/>
        <w:tblLayout w:type="fixed"/>
        <w:tblLook w:val="04A0" w:firstRow="1" w:lastRow="0" w:firstColumn="1" w:lastColumn="0" w:noHBand="0" w:noVBand="1"/>
      </w:tblPr>
      <w:tblGrid>
        <w:gridCol w:w="1008"/>
        <w:gridCol w:w="2016"/>
        <w:gridCol w:w="6048"/>
      </w:tblGrid>
      <w:tr w:rsidR="00F50418" w14:paraId="45F8C6A9" w14:textId="77777777">
        <w:trPr>
          <w:jc w:val="center"/>
        </w:trPr>
        <w:tc>
          <w:tcPr>
            <w:tcW w:w="1008" w:type="dxa"/>
          </w:tcPr>
          <w:p w14:paraId="1FED780B" w14:textId="77777777" w:rsidR="00F50418" w:rsidRDefault="00000000">
            <w:r>
              <w:rPr>
                <w:b/>
                <w:sz w:val="19"/>
              </w:rPr>
              <w:t>ID</w:t>
            </w:r>
          </w:p>
        </w:tc>
        <w:tc>
          <w:tcPr>
            <w:tcW w:w="2016" w:type="dxa"/>
          </w:tcPr>
          <w:p w14:paraId="7422F66A" w14:textId="77777777" w:rsidR="00F50418" w:rsidRDefault="00000000">
            <w:r>
              <w:rPr>
                <w:b/>
                <w:sz w:val="19"/>
              </w:rPr>
              <w:t>Objective</w:t>
            </w:r>
          </w:p>
        </w:tc>
        <w:tc>
          <w:tcPr>
            <w:tcW w:w="6048" w:type="dxa"/>
          </w:tcPr>
          <w:p w14:paraId="7C543817" w14:textId="77777777" w:rsidR="00F50418" w:rsidRDefault="00000000">
            <w:r>
              <w:rPr>
                <w:b/>
                <w:sz w:val="19"/>
              </w:rPr>
              <w:t>Description</w:t>
            </w:r>
          </w:p>
        </w:tc>
      </w:tr>
      <w:tr w:rsidR="00F50418" w14:paraId="05F78747" w14:textId="77777777">
        <w:trPr>
          <w:jc w:val="center"/>
        </w:trPr>
        <w:tc>
          <w:tcPr>
            <w:tcW w:w="1008" w:type="dxa"/>
          </w:tcPr>
          <w:p w14:paraId="73EA286B" w14:textId="77777777" w:rsidR="00F50418" w:rsidRDefault="00000000">
            <w:r>
              <w:rPr>
                <w:sz w:val="19"/>
              </w:rPr>
              <w:t>SO-1</w:t>
            </w:r>
          </w:p>
        </w:tc>
        <w:tc>
          <w:tcPr>
            <w:tcW w:w="2016" w:type="dxa"/>
          </w:tcPr>
          <w:p w14:paraId="791D87B4" w14:textId="77777777" w:rsidR="00F50418" w:rsidRDefault="00000000">
            <w:r>
              <w:rPr>
                <w:sz w:val="19"/>
              </w:rPr>
              <w:t>Confidentiality</w:t>
            </w:r>
          </w:p>
        </w:tc>
        <w:tc>
          <w:tcPr>
            <w:tcW w:w="6048" w:type="dxa"/>
          </w:tcPr>
          <w:p w14:paraId="7CEC07E3" w14:textId="77777777" w:rsidR="00F50418" w:rsidRDefault="00000000">
            <w:r>
              <w:rPr>
                <w:sz w:val="19"/>
              </w:rPr>
              <w:t>Protect personal data, credentials and resumes of users from unauthorised disclosure.</w:t>
            </w:r>
          </w:p>
        </w:tc>
      </w:tr>
      <w:tr w:rsidR="00F50418" w14:paraId="0A0C7D2F" w14:textId="77777777">
        <w:trPr>
          <w:jc w:val="center"/>
        </w:trPr>
        <w:tc>
          <w:tcPr>
            <w:tcW w:w="1008" w:type="dxa"/>
          </w:tcPr>
          <w:p w14:paraId="040D735B" w14:textId="77777777" w:rsidR="00F50418" w:rsidRDefault="00000000">
            <w:r>
              <w:rPr>
                <w:sz w:val="19"/>
              </w:rPr>
              <w:t>SO-2</w:t>
            </w:r>
          </w:p>
        </w:tc>
        <w:tc>
          <w:tcPr>
            <w:tcW w:w="2016" w:type="dxa"/>
          </w:tcPr>
          <w:p w14:paraId="130F2541" w14:textId="77777777" w:rsidR="00F50418" w:rsidRDefault="00000000">
            <w:r>
              <w:rPr>
                <w:sz w:val="19"/>
              </w:rPr>
              <w:t>Integrity</w:t>
            </w:r>
          </w:p>
        </w:tc>
        <w:tc>
          <w:tcPr>
            <w:tcW w:w="6048" w:type="dxa"/>
          </w:tcPr>
          <w:p w14:paraId="4714F51F" w14:textId="77777777" w:rsidR="00F50418" w:rsidRDefault="00000000">
            <w:r>
              <w:rPr>
                <w:sz w:val="19"/>
              </w:rPr>
              <w:t>Ensure that listings, application statuses and test scores can be changed only by authorised roles through valid operations.</w:t>
            </w:r>
          </w:p>
        </w:tc>
      </w:tr>
      <w:tr w:rsidR="00F50418" w14:paraId="59D28A88" w14:textId="77777777">
        <w:trPr>
          <w:jc w:val="center"/>
        </w:trPr>
        <w:tc>
          <w:tcPr>
            <w:tcW w:w="1008" w:type="dxa"/>
          </w:tcPr>
          <w:p w14:paraId="1C2B1C2A" w14:textId="77777777" w:rsidR="00F50418" w:rsidRDefault="00000000">
            <w:r>
              <w:rPr>
                <w:sz w:val="19"/>
              </w:rPr>
              <w:t>SO-3</w:t>
            </w:r>
          </w:p>
        </w:tc>
        <w:tc>
          <w:tcPr>
            <w:tcW w:w="2016" w:type="dxa"/>
          </w:tcPr>
          <w:p w14:paraId="3CE4318D" w14:textId="77777777" w:rsidR="00F50418" w:rsidRDefault="00000000">
            <w:r>
              <w:rPr>
                <w:sz w:val="19"/>
              </w:rPr>
              <w:t>Availability</w:t>
            </w:r>
          </w:p>
        </w:tc>
        <w:tc>
          <w:tcPr>
            <w:tcW w:w="6048" w:type="dxa"/>
          </w:tcPr>
          <w:p w14:paraId="194DD434" w14:textId="77777777" w:rsidR="00F50418" w:rsidRDefault="00000000">
            <w:r>
              <w:rPr>
                <w:sz w:val="19"/>
              </w:rPr>
              <w:t>Keep the portal usable under abusive traffic such as brute-force login attempts and request flooding.</w:t>
            </w:r>
          </w:p>
        </w:tc>
      </w:tr>
      <w:tr w:rsidR="00F50418" w14:paraId="44E60267" w14:textId="77777777">
        <w:trPr>
          <w:jc w:val="center"/>
        </w:trPr>
        <w:tc>
          <w:tcPr>
            <w:tcW w:w="1008" w:type="dxa"/>
          </w:tcPr>
          <w:p w14:paraId="7D1973B8" w14:textId="77777777" w:rsidR="00F50418" w:rsidRDefault="00000000">
            <w:r>
              <w:rPr>
                <w:sz w:val="19"/>
              </w:rPr>
              <w:t>SO-4</w:t>
            </w:r>
          </w:p>
        </w:tc>
        <w:tc>
          <w:tcPr>
            <w:tcW w:w="2016" w:type="dxa"/>
          </w:tcPr>
          <w:p w14:paraId="547964C3" w14:textId="77777777" w:rsidR="00F50418" w:rsidRDefault="00000000">
            <w:r>
              <w:rPr>
                <w:sz w:val="19"/>
              </w:rPr>
              <w:t>Accountability</w:t>
            </w:r>
          </w:p>
        </w:tc>
        <w:tc>
          <w:tcPr>
            <w:tcW w:w="6048" w:type="dxa"/>
          </w:tcPr>
          <w:p w14:paraId="501B5DB0" w14:textId="77777777" w:rsidR="00F50418" w:rsidRDefault="00000000">
            <w:r>
              <w:rPr>
                <w:sz w:val="19"/>
              </w:rPr>
              <w:t>Ensure that security-relevant actions can be traced to an authenticated user.</w:t>
            </w:r>
          </w:p>
        </w:tc>
      </w:tr>
    </w:tbl>
    <w:p w14:paraId="46F6FE9D" w14:textId="77777777" w:rsidR="00F50418" w:rsidRDefault="00F50418">
      <w:pPr>
        <w:spacing w:after="40"/>
      </w:pPr>
    </w:p>
    <w:p w14:paraId="0C9294AC" w14:textId="77777777" w:rsidR="00F50418" w:rsidRDefault="00000000">
      <w:pPr>
        <w:spacing w:after="120"/>
      </w:pPr>
      <w:r>
        <w:rPr>
          <w:b/>
        </w:rPr>
        <w:t>Security Requirements</w:t>
      </w:r>
    </w:p>
    <w:tbl>
      <w:tblPr>
        <w:tblStyle w:val="TableGrid"/>
        <w:tblW w:w="0" w:type="auto"/>
        <w:jc w:val="center"/>
        <w:tblLayout w:type="fixed"/>
        <w:tblLook w:val="04A0" w:firstRow="1" w:lastRow="0" w:firstColumn="1" w:lastColumn="0" w:noHBand="0" w:noVBand="1"/>
      </w:tblPr>
      <w:tblGrid>
        <w:gridCol w:w="1296"/>
        <w:gridCol w:w="1296"/>
        <w:gridCol w:w="6480"/>
      </w:tblGrid>
      <w:tr w:rsidR="00F50418" w14:paraId="668BFCA5" w14:textId="77777777">
        <w:trPr>
          <w:jc w:val="center"/>
        </w:trPr>
        <w:tc>
          <w:tcPr>
            <w:tcW w:w="1296" w:type="dxa"/>
          </w:tcPr>
          <w:p w14:paraId="6E5E3078" w14:textId="77777777" w:rsidR="00F50418" w:rsidRDefault="00000000">
            <w:r>
              <w:rPr>
                <w:b/>
                <w:sz w:val="19"/>
              </w:rPr>
              <w:t>ID</w:t>
            </w:r>
          </w:p>
        </w:tc>
        <w:tc>
          <w:tcPr>
            <w:tcW w:w="1296" w:type="dxa"/>
          </w:tcPr>
          <w:p w14:paraId="2E766F52" w14:textId="77777777" w:rsidR="00F50418" w:rsidRDefault="00000000">
            <w:r>
              <w:rPr>
                <w:b/>
                <w:sz w:val="19"/>
              </w:rPr>
              <w:t>Objective</w:t>
            </w:r>
          </w:p>
        </w:tc>
        <w:tc>
          <w:tcPr>
            <w:tcW w:w="6480" w:type="dxa"/>
          </w:tcPr>
          <w:p w14:paraId="10995CDB" w14:textId="77777777" w:rsidR="00F50418" w:rsidRDefault="00000000">
            <w:r>
              <w:rPr>
                <w:b/>
                <w:sz w:val="19"/>
              </w:rPr>
              <w:t>Requirement</w:t>
            </w:r>
          </w:p>
        </w:tc>
      </w:tr>
      <w:tr w:rsidR="00F50418" w14:paraId="27911C51" w14:textId="77777777">
        <w:trPr>
          <w:jc w:val="center"/>
        </w:trPr>
        <w:tc>
          <w:tcPr>
            <w:tcW w:w="1296" w:type="dxa"/>
          </w:tcPr>
          <w:p w14:paraId="236843E6" w14:textId="77777777" w:rsidR="00F50418" w:rsidRDefault="00000000">
            <w:r>
              <w:rPr>
                <w:sz w:val="19"/>
              </w:rPr>
              <w:t>PIP-S-001</w:t>
            </w:r>
          </w:p>
        </w:tc>
        <w:tc>
          <w:tcPr>
            <w:tcW w:w="1296" w:type="dxa"/>
          </w:tcPr>
          <w:p w14:paraId="72018EFE" w14:textId="77777777" w:rsidR="00F50418" w:rsidRDefault="00000000">
            <w:r>
              <w:rPr>
                <w:sz w:val="19"/>
              </w:rPr>
              <w:t>SO-1</w:t>
            </w:r>
          </w:p>
        </w:tc>
        <w:tc>
          <w:tcPr>
            <w:tcW w:w="6480" w:type="dxa"/>
          </w:tcPr>
          <w:p w14:paraId="40D78834" w14:textId="77777777" w:rsidR="00F50418" w:rsidRDefault="00000000">
            <w:r>
              <w:rPr>
                <w:sz w:val="19"/>
              </w:rPr>
              <w:t>All client-server and service-to-service communication shall use TLS 1.2 or higher.</w:t>
            </w:r>
          </w:p>
        </w:tc>
      </w:tr>
      <w:tr w:rsidR="00F50418" w14:paraId="296DED1E" w14:textId="77777777">
        <w:trPr>
          <w:jc w:val="center"/>
        </w:trPr>
        <w:tc>
          <w:tcPr>
            <w:tcW w:w="1296" w:type="dxa"/>
          </w:tcPr>
          <w:p w14:paraId="04F818B6" w14:textId="77777777" w:rsidR="00F50418" w:rsidRDefault="00000000">
            <w:r>
              <w:rPr>
                <w:sz w:val="19"/>
              </w:rPr>
              <w:t>PIP-S-002</w:t>
            </w:r>
          </w:p>
        </w:tc>
        <w:tc>
          <w:tcPr>
            <w:tcW w:w="1296" w:type="dxa"/>
          </w:tcPr>
          <w:p w14:paraId="3CD8A3F5" w14:textId="77777777" w:rsidR="00F50418" w:rsidRDefault="00000000">
            <w:r>
              <w:rPr>
                <w:sz w:val="19"/>
              </w:rPr>
              <w:t>SO-1</w:t>
            </w:r>
          </w:p>
        </w:tc>
        <w:tc>
          <w:tcPr>
            <w:tcW w:w="6480" w:type="dxa"/>
          </w:tcPr>
          <w:p w14:paraId="5E16BD6D" w14:textId="77777777" w:rsidR="00F50418" w:rsidRDefault="00000000">
            <w:r>
              <w:rPr>
                <w:sz w:val="19"/>
              </w:rPr>
              <w:t>Passwords shall be stored only as bcrypt hashes with cost factor 10 or higher; plain-text passwords shall never be stored or logged.</w:t>
            </w:r>
          </w:p>
        </w:tc>
      </w:tr>
      <w:tr w:rsidR="00F50418" w14:paraId="108223DA" w14:textId="77777777">
        <w:trPr>
          <w:jc w:val="center"/>
        </w:trPr>
        <w:tc>
          <w:tcPr>
            <w:tcW w:w="1296" w:type="dxa"/>
          </w:tcPr>
          <w:p w14:paraId="792E6EAA" w14:textId="77777777" w:rsidR="00F50418" w:rsidRDefault="00000000">
            <w:r>
              <w:rPr>
                <w:sz w:val="19"/>
              </w:rPr>
              <w:t>PIP-S-003</w:t>
            </w:r>
          </w:p>
        </w:tc>
        <w:tc>
          <w:tcPr>
            <w:tcW w:w="1296" w:type="dxa"/>
          </w:tcPr>
          <w:p w14:paraId="055856A3" w14:textId="77777777" w:rsidR="00F50418" w:rsidRDefault="00000000">
            <w:r>
              <w:rPr>
                <w:sz w:val="19"/>
              </w:rPr>
              <w:t>SO-1, SO-2</w:t>
            </w:r>
          </w:p>
        </w:tc>
        <w:tc>
          <w:tcPr>
            <w:tcW w:w="6480" w:type="dxa"/>
          </w:tcPr>
          <w:p w14:paraId="29006DD4" w14:textId="77777777" w:rsidR="00F50418" w:rsidRDefault="00000000">
            <w:r>
              <w:rPr>
                <w:sz w:val="19"/>
              </w:rPr>
              <w:t>The system shall enforce role-based access control (Student, Recruiter, Admin) on every API endpoint. A request outside the role's permission shall return HTTP 403.</w:t>
            </w:r>
          </w:p>
        </w:tc>
      </w:tr>
      <w:tr w:rsidR="00F50418" w14:paraId="064225B7" w14:textId="77777777">
        <w:trPr>
          <w:jc w:val="center"/>
        </w:trPr>
        <w:tc>
          <w:tcPr>
            <w:tcW w:w="1296" w:type="dxa"/>
          </w:tcPr>
          <w:p w14:paraId="6BA620C2" w14:textId="77777777" w:rsidR="00F50418" w:rsidRDefault="00000000">
            <w:r>
              <w:rPr>
                <w:sz w:val="19"/>
              </w:rPr>
              <w:t>PIP-S-004</w:t>
            </w:r>
          </w:p>
        </w:tc>
        <w:tc>
          <w:tcPr>
            <w:tcW w:w="1296" w:type="dxa"/>
          </w:tcPr>
          <w:p w14:paraId="5F43A604" w14:textId="77777777" w:rsidR="00F50418" w:rsidRDefault="00000000">
            <w:r>
              <w:rPr>
                <w:sz w:val="19"/>
              </w:rPr>
              <w:t>SO-2</w:t>
            </w:r>
          </w:p>
        </w:tc>
        <w:tc>
          <w:tcPr>
            <w:tcW w:w="6480" w:type="dxa"/>
          </w:tcPr>
          <w:p w14:paraId="4144C4E4" w14:textId="77777777" w:rsidR="00F50418" w:rsidRDefault="00000000">
            <w:r>
              <w:rPr>
                <w:sz w:val="19"/>
              </w:rPr>
              <w:t>All user input shall be validated on the server and sanitised to prevent NoSQL injection and cross-site scripting. Invalid input shall return HTTP 400.</w:t>
            </w:r>
          </w:p>
        </w:tc>
      </w:tr>
      <w:tr w:rsidR="00F50418" w14:paraId="471C86F3" w14:textId="77777777">
        <w:trPr>
          <w:jc w:val="center"/>
        </w:trPr>
        <w:tc>
          <w:tcPr>
            <w:tcW w:w="1296" w:type="dxa"/>
          </w:tcPr>
          <w:p w14:paraId="32AD8A83" w14:textId="77777777" w:rsidR="00F50418" w:rsidRDefault="00000000">
            <w:r>
              <w:rPr>
                <w:sz w:val="19"/>
              </w:rPr>
              <w:t>PIP-S-005</w:t>
            </w:r>
          </w:p>
        </w:tc>
        <w:tc>
          <w:tcPr>
            <w:tcW w:w="1296" w:type="dxa"/>
          </w:tcPr>
          <w:p w14:paraId="46A7A3CC" w14:textId="77777777" w:rsidR="00F50418" w:rsidRDefault="00000000">
            <w:r>
              <w:rPr>
                <w:sz w:val="19"/>
              </w:rPr>
              <w:t>SO-3</w:t>
            </w:r>
          </w:p>
        </w:tc>
        <w:tc>
          <w:tcPr>
            <w:tcW w:w="6480" w:type="dxa"/>
          </w:tcPr>
          <w:p w14:paraId="2843ABA4" w14:textId="77777777" w:rsidR="00F50418" w:rsidRDefault="00000000">
            <w:r>
              <w:rPr>
                <w:sz w:val="19"/>
              </w:rPr>
              <w:t>The system shall limit requests to 100 per minute per IP address and shall return HTTP 429 when exceeded.</w:t>
            </w:r>
          </w:p>
        </w:tc>
      </w:tr>
      <w:tr w:rsidR="00F50418" w14:paraId="1224951F" w14:textId="77777777">
        <w:trPr>
          <w:jc w:val="center"/>
        </w:trPr>
        <w:tc>
          <w:tcPr>
            <w:tcW w:w="1296" w:type="dxa"/>
          </w:tcPr>
          <w:p w14:paraId="2C71DFFC" w14:textId="77777777" w:rsidR="00F50418" w:rsidRDefault="00000000">
            <w:r>
              <w:rPr>
                <w:sz w:val="19"/>
              </w:rPr>
              <w:t>PIP-S-006</w:t>
            </w:r>
          </w:p>
        </w:tc>
        <w:tc>
          <w:tcPr>
            <w:tcW w:w="1296" w:type="dxa"/>
          </w:tcPr>
          <w:p w14:paraId="27AA99DE" w14:textId="77777777" w:rsidR="00F50418" w:rsidRDefault="00000000">
            <w:r>
              <w:rPr>
                <w:sz w:val="19"/>
              </w:rPr>
              <w:t>SO-1</w:t>
            </w:r>
          </w:p>
        </w:tc>
        <w:tc>
          <w:tcPr>
            <w:tcW w:w="6480" w:type="dxa"/>
          </w:tcPr>
          <w:p w14:paraId="56DDB2E3" w14:textId="77777777" w:rsidR="00F50418" w:rsidRDefault="00000000">
            <w:r>
              <w:rPr>
                <w:sz w:val="19"/>
              </w:rPr>
              <w:t>A resume shall be accessible only to its owner, Admins, and Recruiters of the listing to which the Student applied.</w:t>
            </w:r>
          </w:p>
        </w:tc>
      </w:tr>
      <w:tr w:rsidR="00F50418" w14:paraId="112ED48E" w14:textId="77777777">
        <w:trPr>
          <w:jc w:val="center"/>
        </w:trPr>
        <w:tc>
          <w:tcPr>
            <w:tcW w:w="1296" w:type="dxa"/>
          </w:tcPr>
          <w:p w14:paraId="207973E5" w14:textId="77777777" w:rsidR="00F50418" w:rsidRDefault="00000000">
            <w:r>
              <w:rPr>
                <w:sz w:val="19"/>
              </w:rPr>
              <w:t>PIP-S-007</w:t>
            </w:r>
          </w:p>
        </w:tc>
        <w:tc>
          <w:tcPr>
            <w:tcW w:w="1296" w:type="dxa"/>
          </w:tcPr>
          <w:p w14:paraId="6E5FE36B" w14:textId="77777777" w:rsidR="00F50418" w:rsidRDefault="00000000">
            <w:r>
              <w:rPr>
                <w:sz w:val="19"/>
              </w:rPr>
              <w:t>SO-4</w:t>
            </w:r>
          </w:p>
        </w:tc>
        <w:tc>
          <w:tcPr>
            <w:tcW w:w="6480" w:type="dxa"/>
          </w:tcPr>
          <w:p w14:paraId="6FA467CB" w14:textId="77777777" w:rsidR="00F50418" w:rsidRDefault="00000000">
            <w:r>
              <w:rPr>
                <w:sz w:val="19"/>
              </w:rPr>
              <w:t>The system shall write security events (login success/failure, lockout, role-violation attempts) to an append-only audit log without storing passwords or tokens.</w:t>
            </w:r>
          </w:p>
        </w:tc>
      </w:tr>
    </w:tbl>
    <w:p w14:paraId="4C9CFE29" w14:textId="77777777" w:rsidR="00F50418" w:rsidRDefault="00F50418">
      <w:pPr>
        <w:spacing w:after="40"/>
      </w:pPr>
    </w:p>
    <w:p w14:paraId="3DCF5C09" w14:textId="77777777" w:rsidR="00F50418" w:rsidRDefault="00000000">
      <w:pPr>
        <w:pStyle w:val="Heading2"/>
      </w:pPr>
      <w:r>
        <w:t>6.4 Software Quality Attributes</w:t>
      </w:r>
    </w:p>
    <w:tbl>
      <w:tblPr>
        <w:tblStyle w:val="TableGrid"/>
        <w:tblW w:w="0" w:type="auto"/>
        <w:jc w:val="center"/>
        <w:tblLayout w:type="fixed"/>
        <w:tblLook w:val="04A0" w:firstRow="1" w:lastRow="0" w:firstColumn="1" w:lastColumn="0" w:noHBand="0" w:noVBand="1"/>
      </w:tblPr>
      <w:tblGrid>
        <w:gridCol w:w="1440"/>
        <w:gridCol w:w="1728"/>
        <w:gridCol w:w="5904"/>
      </w:tblGrid>
      <w:tr w:rsidR="00F50418" w14:paraId="1E18B3F1" w14:textId="77777777">
        <w:trPr>
          <w:jc w:val="center"/>
        </w:trPr>
        <w:tc>
          <w:tcPr>
            <w:tcW w:w="1440" w:type="dxa"/>
          </w:tcPr>
          <w:p w14:paraId="570AA9BF" w14:textId="77777777" w:rsidR="00F50418" w:rsidRDefault="00000000">
            <w:r>
              <w:rPr>
                <w:b/>
                <w:sz w:val="19"/>
              </w:rPr>
              <w:t>ID</w:t>
            </w:r>
          </w:p>
        </w:tc>
        <w:tc>
          <w:tcPr>
            <w:tcW w:w="1728" w:type="dxa"/>
          </w:tcPr>
          <w:p w14:paraId="4F1EF47B" w14:textId="77777777" w:rsidR="00F50418" w:rsidRDefault="00000000">
            <w:r>
              <w:rPr>
                <w:b/>
                <w:sz w:val="19"/>
              </w:rPr>
              <w:t>Attribute</w:t>
            </w:r>
          </w:p>
        </w:tc>
        <w:tc>
          <w:tcPr>
            <w:tcW w:w="5904" w:type="dxa"/>
          </w:tcPr>
          <w:p w14:paraId="7195E254" w14:textId="77777777" w:rsidR="00F50418" w:rsidRDefault="00000000">
            <w:r>
              <w:rPr>
                <w:b/>
                <w:sz w:val="19"/>
              </w:rPr>
              <w:t>Requirement</w:t>
            </w:r>
          </w:p>
        </w:tc>
      </w:tr>
      <w:tr w:rsidR="00F50418" w14:paraId="78336A30" w14:textId="77777777">
        <w:trPr>
          <w:jc w:val="center"/>
        </w:trPr>
        <w:tc>
          <w:tcPr>
            <w:tcW w:w="1440" w:type="dxa"/>
          </w:tcPr>
          <w:p w14:paraId="34BBEF1B" w14:textId="77777777" w:rsidR="00F50418" w:rsidRDefault="00000000">
            <w:r>
              <w:rPr>
                <w:sz w:val="19"/>
              </w:rPr>
              <w:t>PIP-NF-003</w:t>
            </w:r>
          </w:p>
        </w:tc>
        <w:tc>
          <w:tcPr>
            <w:tcW w:w="1728" w:type="dxa"/>
          </w:tcPr>
          <w:p w14:paraId="28D0AE62" w14:textId="77777777" w:rsidR="00F50418" w:rsidRDefault="00000000">
            <w:r>
              <w:rPr>
                <w:sz w:val="19"/>
              </w:rPr>
              <w:t>Availability</w:t>
            </w:r>
          </w:p>
        </w:tc>
        <w:tc>
          <w:tcPr>
            <w:tcW w:w="5904" w:type="dxa"/>
          </w:tcPr>
          <w:p w14:paraId="68BEBBB1" w14:textId="77777777" w:rsidR="00F50418" w:rsidRDefault="00000000">
            <w:r>
              <w:rPr>
                <w:sz w:val="19"/>
              </w:rPr>
              <w:t>The portal shall be available at least 99.5% of the time in a calendar month, excluding planned maintenance announced 24 hours in advance.</w:t>
            </w:r>
          </w:p>
        </w:tc>
      </w:tr>
      <w:tr w:rsidR="00F50418" w14:paraId="04A58531" w14:textId="77777777">
        <w:trPr>
          <w:jc w:val="center"/>
        </w:trPr>
        <w:tc>
          <w:tcPr>
            <w:tcW w:w="1440" w:type="dxa"/>
          </w:tcPr>
          <w:p w14:paraId="677D9B10" w14:textId="77777777" w:rsidR="00F50418" w:rsidRDefault="00000000">
            <w:r>
              <w:rPr>
                <w:sz w:val="19"/>
              </w:rPr>
              <w:t>PIP-NF-004</w:t>
            </w:r>
          </w:p>
        </w:tc>
        <w:tc>
          <w:tcPr>
            <w:tcW w:w="1728" w:type="dxa"/>
          </w:tcPr>
          <w:p w14:paraId="58B296BE" w14:textId="77777777" w:rsidR="00F50418" w:rsidRDefault="00000000">
            <w:r>
              <w:rPr>
                <w:sz w:val="19"/>
              </w:rPr>
              <w:t>Usability</w:t>
            </w:r>
          </w:p>
        </w:tc>
        <w:tc>
          <w:tcPr>
            <w:tcW w:w="5904" w:type="dxa"/>
          </w:tcPr>
          <w:p w14:paraId="564DE05F" w14:textId="77777777" w:rsidR="00F50418" w:rsidRDefault="00000000">
            <w:r>
              <w:rPr>
                <w:sz w:val="19"/>
              </w:rPr>
              <w:t>A first-time Student shall be able to register, complete the profile and submit a first application within 10 minutes without training. The UI shall be responsive from 360 px screen width.</w:t>
            </w:r>
          </w:p>
        </w:tc>
      </w:tr>
      <w:tr w:rsidR="00F50418" w14:paraId="06AEB764" w14:textId="77777777">
        <w:trPr>
          <w:jc w:val="center"/>
        </w:trPr>
        <w:tc>
          <w:tcPr>
            <w:tcW w:w="1440" w:type="dxa"/>
          </w:tcPr>
          <w:p w14:paraId="5CF352C2" w14:textId="77777777" w:rsidR="00F50418" w:rsidRDefault="00000000">
            <w:r>
              <w:rPr>
                <w:sz w:val="19"/>
              </w:rPr>
              <w:t>PIP-NF-005</w:t>
            </w:r>
          </w:p>
        </w:tc>
        <w:tc>
          <w:tcPr>
            <w:tcW w:w="1728" w:type="dxa"/>
          </w:tcPr>
          <w:p w14:paraId="7DBAD1E3" w14:textId="77777777" w:rsidR="00F50418" w:rsidRDefault="00000000">
            <w:r>
              <w:rPr>
                <w:sz w:val="19"/>
              </w:rPr>
              <w:t>Compatibility</w:t>
            </w:r>
          </w:p>
        </w:tc>
        <w:tc>
          <w:tcPr>
            <w:tcW w:w="5904" w:type="dxa"/>
          </w:tcPr>
          <w:p w14:paraId="0312E382" w14:textId="77777777" w:rsidR="00F50418" w:rsidRDefault="00000000">
            <w:r>
              <w:rPr>
                <w:sz w:val="19"/>
              </w:rPr>
              <w:t>The web application shall work on the latest two stable versions of Chrome, Firefox and Edge.</w:t>
            </w:r>
          </w:p>
        </w:tc>
      </w:tr>
      <w:tr w:rsidR="00F50418" w14:paraId="170868B9" w14:textId="77777777">
        <w:trPr>
          <w:jc w:val="center"/>
        </w:trPr>
        <w:tc>
          <w:tcPr>
            <w:tcW w:w="1440" w:type="dxa"/>
          </w:tcPr>
          <w:p w14:paraId="77BE1D8A" w14:textId="77777777" w:rsidR="00F50418" w:rsidRDefault="00000000">
            <w:r>
              <w:rPr>
                <w:sz w:val="19"/>
              </w:rPr>
              <w:t>PIP-NF-006</w:t>
            </w:r>
          </w:p>
        </w:tc>
        <w:tc>
          <w:tcPr>
            <w:tcW w:w="1728" w:type="dxa"/>
          </w:tcPr>
          <w:p w14:paraId="53804064" w14:textId="77777777" w:rsidR="00F50418" w:rsidRDefault="00000000">
            <w:r>
              <w:rPr>
                <w:sz w:val="19"/>
              </w:rPr>
              <w:t>Scalability</w:t>
            </w:r>
          </w:p>
        </w:tc>
        <w:tc>
          <w:tcPr>
            <w:tcW w:w="5904" w:type="dxa"/>
          </w:tcPr>
          <w:p w14:paraId="7A332466" w14:textId="77777777" w:rsidR="00F50418" w:rsidRDefault="00000000">
            <w:r>
              <w:rPr>
                <w:sz w:val="19"/>
              </w:rPr>
              <w:t>The system shall support 5,000 registered users and 2,000 test attempts per day, and the application tier shall be horizontally scalable.</w:t>
            </w:r>
          </w:p>
        </w:tc>
      </w:tr>
      <w:tr w:rsidR="00F50418" w14:paraId="3B0EB70A" w14:textId="77777777">
        <w:trPr>
          <w:jc w:val="center"/>
        </w:trPr>
        <w:tc>
          <w:tcPr>
            <w:tcW w:w="1440" w:type="dxa"/>
          </w:tcPr>
          <w:p w14:paraId="38A64ADD" w14:textId="77777777" w:rsidR="00F50418" w:rsidRDefault="00000000">
            <w:r>
              <w:rPr>
                <w:sz w:val="19"/>
              </w:rPr>
              <w:t>PIP-NF-007</w:t>
            </w:r>
          </w:p>
        </w:tc>
        <w:tc>
          <w:tcPr>
            <w:tcW w:w="1728" w:type="dxa"/>
          </w:tcPr>
          <w:p w14:paraId="5E92C8F7" w14:textId="77777777" w:rsidR="00F50418" w:rsidRDefault="00000000">
            <w:r>
              <w:rPr>
                <w:sz w:val="19"/>
              </w:rPr>
              <w:t>Maintainability</w:t>
            </w:r>
          </w:p>
        </w:tc>
        <w:tc>
          <w:tcPr>
            <w:tcW w:w="5904" w:type="dxa"/>
          </w:tcPr>
          <w:p w14:paraId="40348CEA" w14:textId="77777777" w:rsidR="00F50418" w:rsidRDefault="00000000">
            <w:r>
              <w:rPr>
                <w:sz w:val="19"/>
              </w:rPr>
              <w:t xml:space="preserve">Backend modules shall have at least 70% unit-test line coverage and shall </w:t>
            </w:r>
            <w:r>
              <w:rPr>
                <w:sz w:val="19"/>
              </w:rPr>
              <w:lastRenderedPageBreak/>
              <w:t>pass the ESLint (JavaScript) and flake8 (Python) checks without errors.</w:t>
            </w:r>
          </w:p>
        </w:tc>
      </w:tr>
      <w:tr w:rsidR="00F50418" w14:paraId="727471FF" w14:textId="77777777">
        <w:trPr>
          <w:jc w:val="center"/>
        </w:trPr>
        <w:tc>
          <w:tcPr>
            <w:tcW w:w="1440" w:type="dxa"/>
          </w:tcPr>
          <w:p w14:paraId="3E90BFCB" w14:textId="77777777" w:rsidR="00F50418" w:rsidRDefault="00000000">
            <w:r>
              <w:rPr>
                <w:sz w:val="19"/>
              </w:rPr>
              <w:lastRenderedPageBreak/>
              <w:t>PIP-NF-008</w:t>
            </w:r>
          </w:p>
        </w:tc>
        <w:tc>
          <w:tcPr>
            <w:tcW w:w="1728" w:type="dxa"/>
          </w:tcPr>
          <w:p w14:paraId="521A9B52" w14:textId="77777777" w:rsidR="00F50418" w:rsidRDefault="00000000">
            <w:r>
              <w:rPr>
                <w:sz w:val="19"/>
              </w:rPr>
              <w:t>Reliability</w:t>
            </w:r>
          </w:p>
        </w:tc>
        <w:tc>
          <w:tcPr>
            <w:tcW w:w="5904" w:type="dxa"/>
          </w:tcPr>
          <w:p w14:paraId="61C58B0E" w14:textId="77777777" w:rsidR="00F50418" w:rsidRDefault="00000000">
            <w:r>
              <w:rPr>
                <w:sz w:val="19"/>
              </w:rPr>
              <w:t>The database shall be backed up daily and restorable with a data loss of at most 24 hours.</w:t>
            </w:r>
          </w:p>
        </w:tc>
      </w:tr>
    </w:tbl>
    <w:p w14:paraId="784642A3" w14:textId="77777777" w:rsidR="00F50418" w:rsidRDefault="00F50418">
      <w:pPr>
        <w:spacing w:after="40"/>
      </w:pPr>
    </w:p>
    <w:p w14:paraId="3A7762EC" w14:textId="77777777" w:rsidR="00F50418" w:rsidRDefault="00000000">
      <w:pPr>
        <w:spacing w:after="120"/>
      </w:pPr>
      <w:r>
        <w:rPr>
          <w:i/>
        </w:rPr>
        <w:t>Relative preference: security and correctness of test grading take priority over visual polish; ease of use is preferred over ease of learning.</w:t>
      </w:r>
    </w:p>
    <w:p w14:paraId="111ACD61" w14:textId="77777777" w:rsidR="00F50418" w:rsidRDefault="00000000">
      <w:pPr>
        <w:pStyle w:val="Heading2"/>
      </w:pPr>
      <w:r>
        <w:t>6.5 Business Rules</w:t>
      </w:r>
    </w:p>
    <w:p w14:paraId="4C45CD51" w14:textId="77777777" w:rsidR="00F50418" w:rsidRDefault="00000000">
      <w:pPr>
        <w:pStyle w:val="ListBullet"/>
      </w:pPr>
      <w:r>
        <w:t>BR-1: Only Admins can approve or reject listings.</w:t>
      </w:r>
    </w:p>
    <w:p w14:paraId="2CE2766B" w14:textId="77777777" w:rsidR="00F50418" w:rsidRDefault="00000000">
      <w:pPr>
        <w:pStyle w:val="ListBullet"/>
      </w:pPr>
      <w:r>
        <w:t>BR-2: Only the Recruiter who created a listing can edit, close or review its applicants.</w:t>
      </w:r>
    </w:p>
    <w:p w14:paraId="06E5A01F" w14:textId="77777777" w:rsidR="00F50418" w:rsidRDefault="00000000">
      <w:pPr>
        <w:pStyle w:val="ListBullet"/>
      </w:pPr>
      <w:r>
        <w:t>BR-3: A Student can have only one application per listing.</w:t>
      </w:r>
    </w:p>
    <w:p w14:paraId="323C700C" w14:textId="77777777" w:rsidR="00F50418" w:rsidRDefault="00000000">
      <w:pPr>
        <w:pStyle w:val="ListBullet"/>
      </w:pPr>
      <w:r>
        <w:t>BR-4: A test attempt is final once submitted; it cannot be retaken within the same attempt.</w:t>
      </w:r>
    </w:p>
    <w:p w14:paraId="53A34B55" w14:textId="77777777" w:rsidR="00F50418" w:rsidRDefault="00000000">
      <w:pPr>
        <w:pStyle w:val="ListBullet"/>
      </w:pPr>
      <w:r>
        <w:t>BR-5: Only Approved, open listings before the deadline accept applications.</w:t>
      </w:r>
    </w:p>
    <w:p w14:paraId="3A8DE6F4" w14:textId="77777777" w:rsidR="00F50418" w:rsidRDefault="00000000">
      <w:pPr>
        <w:pStyle w:val="Heading3"/>
      </w:pPr>
      <w:r>
        <w:t>Domain Requirements</w:t>
      </w:r>
    </w:p>
    <w:p w14:paraId="70E1E7C5" w14:textId="77777777" w:rsidR="00F50418" w:rsidRDefault="00000000">
      <w:pPr>
        <w:pStyle w:val="ListBullet"/>
      </w:pPr>
      <w:r>
        <w:t>Application statuses follow the order Submitted -&gt; Under Review -&gt; Shortlisted/Rejected -&gt; Selected.</w:t>
      </w:r>
    </w:p>
    <w:p w14:paraId="25855532" w14:textId="77777777" w:rsidR="00F50418" w:rsidRDefault="00000000">
      <w:pPr>
        <w:pStyle w:val="ListBullet"/>
      </w:pPr>
      <w:r>
        <w:t>Aptitude categories are Quantitative, Logical, Verbal and Technical.</w:t>
      </w:r>
    </w:p>
    <w:p w14:paraId="072236E9" w14:textId="77777777" w:rsidR="00F50418" w:rsidRDefault="00000000">
      <w:pPr>
        <w:pStyle w:val="ListBullet"/>
      </w:pPr>
      <w:r>
        <w:t>Personal data handling shall follow the principles of the Digital Personal Data Protection Act, 2023 (consent, purpose limitation, minimal retention).</w:t>
      </w:r>
    </w:p>
    <w:p w14:paraId="46A130A8" w14:textId="77777777" w:rsidR="00F50418" w:rsidRDefault="00000000">
      <w:pPr>
        <w:pStyle w:val="Heading1"/>
      </w:pPr>
      <w:r>
        <w:t>7. Other Requirements</w:t>
      </w:r>
    </w:p>
    <w:p w14:paraId="30D476B9" w14:textId="77777777" w:rsidR="00F50418" w:rsidRDefault="00000000">
      <w:pPr>
        <w:pStyle w:val="ListBullet"/>
      </w:pPr>
      <w:r>
        <w:t>Database: MongoDB collections with indexes on listing search fields and (studentId, listingId) uniqueness.</w:t>
      </w:r>
    </w:p>
    <w:p w14:paraId="61DB5AF1" w14:textId="77777777" w:rsidR="00F50418" w:rsidRDefault="00000000">
      <w:pPr>
        <w:pStyle w:val="ListBullet"/>
      </w:pPr>
      <w:r>
        <w:t>Legal: users shall accept terms and privacy policy at registration.</w:t>
      </w:r>
    </w:p>
    <w:p w14:paraId="373CB12F" w14:textId="77777777" w:rsidR="00F50418" w:rsidRDefault="00000000">
      <w:pPr>
        <w:pStyle w:val="ListBullet"/>
      </w:pPr>
      <w:r>
        <w:t>Internationalisation: English only in version 1.0.</w:t>
      </w:r>
    </w:p>
    <w:p w14:paraId="2E66258D" w14:textId="77777777" w:rsidR="00F50418" w:rsidRDefault="00000000">
      <w:pPr>
        <w:pStyle w:val="ListBullet"/>
      </w:pPr>
      <w:r>
        <w:t>Reuse: validation and auth middleware shall be shared across API modules.</w:t>
      </w:r>
    </w:p>
    <w:p w14:paraId="1FBB6505" w14:textId="77777777" w:rsidR="00F50418" w:rsidRDefault="00000000">
      <w:pPr>
        <w:pStyle w:val="Heading1"/>
      </w:pPr>
      <w:r>
        <w:t>Appendix A: Glossary</w:t>
      </w:r>
    </w:p>
    <w:tbl>
      <w:tblPr>
        <w:tblStyle w:val="TableGrid"/>
        <w:tblW w:w="0" w:type="auto"/>
        <w:jc w:val="center"/>
        <w:tblLayout w:type="fixed"/>
        <w:tblLook w:val="04A0" w:firstRow="1" w:lastRow="0" w:firstColumn="1" w:lastColumn="0" w:noHBand="0" w:noVBand="1"/>
      </w:tblPr>
      <w:tblGrid>
        <w:gridCol w:w="2304"/>
        <w:gridCol w:w="6768"/>
      </w:tblGrid>
      <w:tr w:rsidR="00F50418" w14:paraId="7C6D64ED" w14:textId="77777777">
        <w:trPr>
          <w:jc w:val="center"/>
        </w:trPr>
        <w:tc>
          <w:tcPr>
            <w:tcW w:w="2304" w:type="dxa"/>
          </w:tcPr>
          <w:p w14:paraId="731F3FA3" w14:textId="77777777" w:rsidR="00F50418" w:rsidRDefault="00000000">
            <w:r>
              <w:rPr>
                <w:b/>
                <w:sz w:val="19"/>
              </w:rPr>
              <w:t>Term</w:t>
            </w:r>
          </w:p>
        </w:tc>
        <w:tc>
          <w:tcPr>
            <w:tcW w:w="6768" w:type="dxa"/>
          </w:tcPr>
          <w:p w14:paraId="10D953B8" w14:textId="77777777" w:rsidR="00F50418" w:rsidRDefault="00000000">
            <w:r>
              <w:rPr>
                <w:b/>
                <w:sz w:val="19"/>
              </w:rPr>
              <w:t>Meaning</w:t>
            </w:r>
          </w:p>
        </w:tc>
      </w:tr>
      <w:tr w:rsidR="00F50418" w14:paraId="42F1173C" w14:textId="77777777">
        <w:trPr>
          <w:jc w:val="center"/>
        </w:trPr>
        <w:tc>
          <w:tcPr>
            <w:tcW w:w="2304" w:type="dxa"/>
          </w:tcPr>
          <w:p w14:paraId="0BC5C2F3" w14:textId="77777777" w:rsidR="00F50418" w:rsidRDefault="00000000">
            <w:r>
              <w:rPr>
                <w:sz w:val="19"/>
              </w:rPr>
              <w:t>Portal</w:t>
            </w:r>
          </w:p>
        </w:tc>
        <w:tc>
          <w:tcPr>
            <w:tcW w:w="6768" w:type="dxa"/>
          </w:tcPr>
          <w:p w14:paraId="3CD498A7" w14:textId="77777777" w:rsidR="00F50418" w:rsidRDefault="00000000">
            <w:r>
              <w:rPr>
                <w:sz w:val="19"/>
              </w:rPr>
              <w:t>Online Internship and Placement Preparation Portal</w:t>
            </w:r>
          </w:p>
        </w:tc>
      </w:tr>
      <w:tr w:rsidR="00F50418" w14:paraId="131CF2B2" w14:textId="77777777">
        <w:trPr>
          <w:jc w:val="center"/>
        </w:trPr>
        <w:tc>
          <w:tcPr>
            <w:tcW w:w="2304" w:type="dxa"/>
          </w:tcPr>
          <w:p w14:paraId="36152719" w14:textId="77777777" w:rsidR="00F50418" w:rsidRDefault="00000000">
            <w:r>
              <w:rPr>
                <w:sz w:val="19"/>
              </w:rPr>
              <w:t>MERN</w:t>
            </w:r>
          </w:p>
        </w:tc>
        <w:tc>
          <w:tcPr>
            <w:tcW w:w="6768" w:type="dxa"/>
          </w:tcPr>
          <w:p w14:paraId="6489BCCD" w14:textId="77777777" w:rsidR="00F50418" w:rsidRDefault="00000000">
            <w:r>
              <w:rPr>
                <w:sz w:val="19"/>
              </w:rPr>
              <w:t>MongoDB, Express.js, React, Node.js</w:t>
            </w:r>
          </w:p>
        </w:tc>
      </w:tr>
      <w:tr w:rsidR="00F50418" w14:paraId="40714A51" w14:textId="77777777">
        <w:trPr>
          <w:jc w:val="center"/>
        </w:trPr>
        <w:tc>
          <w:tcPr>
            <w:tcW w:w="2304" w:type="dxa"/>
          </w:tcPr>
          <w:p w14:paraId="5897518E" w14:textId="77777777" w:rsidR="00F50418" w:rsidRDefault="00000000">
            <w:r>
              <w:rPr>
                <w:sz w:val="19"/>
              </w:rPr>
              <w:t>JWT</w:t>
            </w:r>
          </w:p>
        </w:tc>
        <w:tc>
          <w:tcPr>
            <w:tcW w:w="6768" w:type="dxa"/>
          </w:tcPr>
          <w:p w14:paraId="4020ABF2" w14:textId="77777777" w:rsidR="00F50418" w:rsidRDefault="00000000">
            <w:r>
              <w:rPr>
                <w:sz w:val="19"/>
              </w:rPr>
              <w:t>JSON Web Token used for session tokens</w:t>
            </w:r>
          </w:p>
        </w:tc>
      </w:tr>
      <w:tr w:rsidR="00F50418" w14:paraId="03E1E813" w14:textId="77777777">
        <w:trPr>
          <w:jc w:val="center"/>
        </w:trPr>
        <w:tc>
          <w:tcPr>
            <w:tcW w:w="2304" w:type="dxa"/>
          </w:tcPr>
          <w:p w14:paraId="553CD260" w14:textId="77777777" w:rsidR="00F50418" w:rsidRDefault="00000000">
            <w:r>
              <w:rPr>
                <w:sz w:val="19"/>
              </w:rPr>
              <w:t>RBAC</w:t>
            </w:r>
          </w:p>
        </w:tc>
        <w:tc>
          <w:tcPr>
            <w:tcW w:w="6768" w:type="dxa"/>
          </w:tcPr>
          <w:p w14:paraId="195F9B9F" w14:textId="77777777" w:rsidR="00F50418" w:rsidRDefault="00000000">
            <w:r>
              <w:rPr>
                <w:sz w:val="19"/>
              </w:rPr>
              <w:t>Role-Based Access Control</w:t>
            </w:r>
          </w:p>
        </w:tc>
      </w:tr>
      <w:tr w:rsidR="00F50418" w14:paraId="5A2FA30C" w14:textId="77777777">
        <w:trPr>
          <w:jc w:val="center"/>
        </w:trPr>
        <w:tc>
          <w:tcPr>
            <w:tcW w:w="2304" w:type="dxa"/>
          </w:tcPr>
          <w:p w14:paraId="0C90D50E" w14:textId="77777777" w:rsidR="00F50418" w:rsidRDefault="00000000">
            <w:r>
              <w:rPr>
                <w:sz w:val="19"/>
              </w:rPr>
              <w:t>SRS / SAD / STP</w:t>
            </w:r>
          </w:p>
        </w:tc>
        <w:tc>
          <w:tcPr>
            <w:tcW w:w="6768" w:type="dxa"/>
          </w:tcPr>
          <w:p w14:paraId="2B4A3DBF" w14:textId="77777777" w:rsidR="00F50418" w:rsidRDefault="00000000">
            <w:r>
              <w:rPr>
                <w:sz w:val="19"/>
              </w:rPr>
              <w:t>Software Requirements Specification / Software Architecture and Design / Software Test Plan</w:t>
            </w:r>
          </w:p>
        </w:tc>
      </w:tr>
      <w:tr w:rsidR="00F50418" w14:paraId="61EE28F6" w14:textId="77777777">
        <w:trPr>
          <w:jc w:val="center"/>
        </w:trPr>
        <w:tc>
          <w:tcPr>
            <w:tcW w:w="2304" w:type="dxa"/>
          </w:tcPr>
          <w:p w14:paraId="708EFB51" w14:textId="77777777" w:rsidR="00F50418" w:rsidRDefault="00000000">
            <w:r>
              <w:rPr>
                <w:sz w:val="19"/>
              </w:rPr>
              <w:t>TLS</w:t>
            </w:r>
          </w:p>
        </w:tc>
        <w:tc>
          <w:tcPr>
            <w:tcW w:w="6768" w:type="dxa"/>
          </w:tcPr>
          <w:p w14:paraId="384C4B36" w14:textId="77777777" w:rsidR="00F50418" w:rsidRDefault="00000000">
            <w:r>
              <w:rPr>
                <w:sz w:val="19"/>
              </w:rPr>
              <w:t>Transport Layer Security</w:t>
            </w:r>
          </w:p>
        </w:tc>
      </w:tr>
      <w:tr w:rsidR="00F50418" w14:paraId="784F419B" w14:textId="77777777">
        <w:trPr>
          <w:jc w:val="center"/>
        </w:trPr>
        <w:tc>
          <w:tcPr>
            <w:tcW w:w="2304" w:type="dxa"/>
          </w:tcPr>
          <w:p w14:paraId="08A6571D" w14:textId="77777777" w:rsidR="00F50418" w:rsidRDefault="00000000">
            <w:r>
              <w:rPr>
                <w:sz w:val="19"/>
              </w:rPr>
              <w:t>CSV</w:t>
            </w:r>
          </w:p>
        </w:tc>
        <w:tc>
          <w:tcPr>
            <w:tcW w:w="6768" w:type="dxa"/>
          </w:tcPr>
          <w:p w14:paraId="70689CAB" w14:textId="77777777" w:rsidR="00F50418" w:rsidRDefault="00000000">
            <w:r>
              <w:rPr>
                <w:sz w:val="19"/>
              </w:rPr>
              <w:t>Comma-Separated Values</w:t>
            </w:r>
          </w:p>
        </w:tc>
      </w:tr>
      <w:tr w:rsidR="00F50418" w14:paraId="1825A419" w14:textId="77777777">
        <w:trPr>
          <w:jc w:val="center"/>
        </w:trPr>
        <w:tc>
          <w:tcPr>
            <w:tcW w:w="2304" w:type="dxa"/>
          </w:tcPr>
          <w:p w14:paraId="1394D052" w14:textId="77777777" w:rsidR="00F50418" w:rsidRDefault="00000000">
            <w:r>
              <w:rPr>
                <w:sz w:val="19"/>
              </w:rPr>
              <w:t>REST</w:t>
            </w:r>
          </w:p>
        </w:tc>
        <w:tc>
          <w:tcPr>
            <w:tcW w:w="6768" w:type="dxa"/>
          </w:tcPr>
          <w:p w14:paraId="4F089AC0" w14:textId="77777777" w:rsidR="00F50418" w:rsidRDefault="00000000">
            <w:r>
              <w:rPr>
                <w:sz w:val="19"/>
              </w:rPr>
              <w:t>Representational State Transfer</w:t>
            </w:r>
          </w:p>
        </w:tc>
      </w:tr>
      <w:tr w:rsidR="00F50418" w14:paraId="6ABD6DA1" w14:textId="77777777">
        <w:trPr>
          <w:jc w:val="center"/>
        </w:trPr>
        <w:tc>
          <w:tcPr>
            <w:tcW w:w="2304" w:type="dxa"/>
          </w:tcPr>
          <w:p w14:paraId="77151F95" w14:textId="77777777" w:rsidR="00F50418" w:rsidRDefault="00000000">
            <w:r>
              <w:rPr>
                <w:sz w:val="19"/>
              </w:rPr>
              <w:t>Attempt</w:t>
            </w:r>
          </w:p>
        </w:tc>
        <w:tc>
          <w:tcPr>
            <w:tcW w:w="6768" w:type="dxa"/>
          </w:tcPr>
          <w:p w14:paraId="0069826E" w14:textId="77777777" w:rsidR="00F50418" w:rsidRDefault="00000000">
            <w:r>
              <w:rPr>
                <w:sz w:val="19"/>
              </w:rPr>
              <w:t>One sitting of a Student on an aptitude test</w:t>
            </w:r>
          </w:p>
        </w:tc>
      </w:tr>
      <w:tr w:rsidR="00F50418" w14:paraId="48693D50" w14:textId="77777777">
        <w:trPr>
          <w:jc w:val="center"/>
        </w:trPr>
        <w:tc>
          <w:tcPr>
            <w:tcW w:w="2304" w:type="dxa"/>
          </w:tcPr>
          <w:p w14:paraId="0023B81F" w14:textId="77777777" w:rsidR="00F50418" w:rsidRDefault="00000000">
            <w:r>
              <w:rPr>
                <w:sz w:val="19"/>
              </w:rPr>
              <w:t>Listing</w:t>
            </w:r>
          </w:p>
        </w:tc>
        <w:tc>
          <w:tcPr>
            <w:tcW w:w="6768" w:type="dxa"/>
          </w:tcPr>
          <w:p w14:paraId="755B3E12" w14:textId="77777777" w:rsidR="00F50418" w:rsidRDefault="00000000">
            <w:r>
              <w:rPr>
                <w:sz w:val="19"/>
              </w:rPr>
              <w:t>An internship posting by a Recruiter</w:t>
            </w:r>
          </w:p>
        </w:tc>
      </w:tr>
    </w:tbl>
    <w:p w14:paraId="08620932" w14:textId="77777777" w:rsidR="00F50418" w:rsidRDefault="00F50418">
      <w:pPr>
        <w:spacing w:after="40"/>
      </w:pPr>
    </w:p>
    <w:p w14:paraId="3407828E" w14:textId="77777777" w:rsidR="00F50418" w:rsidRDefault="00000000">
      <w:pPr>
        <w:pStyle w:val="Heading1"/>
      </w:pPr>
      <w:r>
        <w:lastRenderedPageBreak/>
        <w:t>Appendix B: Field Layouts</w:t>
      </w:r>
    </w:p>
    <w:p w14:paraId="1F284EB1" w14:textId="77777777" w:rsidR="00F50418" w:rsidRDefault="00000000">
      <w:pPr>
        <w:spacing w:after="120"/>
      </w:pPr>
      <w:r>
        <w:rPr>
          <w:b/>
        </w:rPr>
        <w:t>Registration fields (User)</w:t>
      </w:r>
    </w:p>
    <w:tbl>
      <w:tblPr>
        <w:tblStyle w:val="TableGrid"/>
        <w:tblW w:w="0" w:type="auto"/>
        <w:jc w:val="center"/>
        <w:tblLayout w:type="fixed"/>
        <w:tblLook w:val="04A0" w:firstRow="1" w:lastRow="0" w:firstColumn="1" w:lastColumn="0" w:noHBand="0" w:noVBand="1"/>
      </w:tblPr>
      <w:tblGrid>
        <w:gridCol w:w="1728"/>
        <w:gridCol w:w="1152"/>
        <w:gridCol w:w="1440"/>
        <w:gridCol w:w="3456"/>
        <w:gridCol w:w="1296"/>
      </w:tblGrid>
      <w:tr w:rsidR="00F50418" w14:paraId="20E5EBA2" w14:textId="77777777">
        <w:trPr>
          <w:jc w:val="center"/>
        </w:trPr>
        <w:tc>
          <w:tcPr>
            <w:tcW w:w="1728" w:type="dxa"/>
          </w:tcPr>
          <w:p w14:paraId="685F8C41" w14:textId="77777777" w:rsidR="00F50418" w:rsidRDefault="00000000">
            <w:r>
              <w:rPr>
                <w:b/>
                <w:sz w:val="19"/>
              </w:rPr>
              <w:t>Field</w:t>
            </w:r>
          </w:p>
        </w:tc>
        <w:tc>
          <w:tcPr>
            <w:tcW w:w="1152" w:type="dxa"/>
          </w:tcPr>
          <w:p w14:paraId="34947D0B" w14:textId="77777777" w:rsidR="00F50418" w:rsidRDefault="00000000">
            <w:r>
              <w:rPr>
                <w:b/>
                <w:sz w:val="19"/>
              </w:rPr>
              <w:t>Length</w:t>
            </w:r>
          </w:p>
        </w:tc>
        <w:tc>
          <w:tcPr>
            <w:tcW w:w="1440" w:type="dxa"/>
          </w:tcPr>
          <w:p w14:paraId="3F8DEA42" w14:textId="77777777" w:rsidR="00F50418" w:rsidRDefault="00000000">
            <w:r>
              <w:rPr>
                <w:b/>
                <w:sz w:val="19"/>
              </w:rPr>
              <w:t>Data Type</w:t>
            </w:r>
          </w:p>
        </w:tc>
        <w:tc>
          <w:tcPr>
            <w:tcW w:w="3456" w:type="dxa"/>
          </w:tcPr>
          <w:p w14:paraId="4260C8F5" w14:textId="77777777" w:rsidR="00F50418" w:rsidRDefault="00000000">
            <w:r>
              <w:rPr>
                <w:b/>
                <w:sz w:val="19"/>
              </w:rPr>
              <w:t>Description</w:t>
            </w:r>
          </w:p>
        </w:tc>
        <w:tc>
          <w:tcPr>
            <w:tcW w:w="1296" w:type="dxa"/>
          </w:tcPr>
          <w:p w14:paraId="160A36D3" w14:textId="77777777" w:rsidR="00F50418" w:rsidRDefault="00000000">
            <w:r>
              <w:rPr>
                <w:b/>
                <w:sz w:val="19"/>
              </w:rPr>
              <w:t>Mandatory</w:t>
            </w:r>
          </w:p>
        </w:tc>
      </w:tr>
      <w:tr w:rsidR="00F50418" w14:paraId="69AA4233" w14:textId="77777777">
        <w:trPr>
          <w:jc w:val="center"/>
        </w:trPr>
        <w:tc>
          <w:tcPr>
            <w:tcW w:w="1728" w:type="dxa"/>
          </w:tcPr>
          <w:p w14:paraId="2F8D7B6C" w14:textId="77777777" w:rsidR="00F50418" w:rsidRDefault="00000000">
            <w:r>
              <w:rPr>
                <w:sz w:val="19"/>
              </w:rPr>
              <w:t>Name</w:t>
            </w:r>
          </w:p>
        </w:tc>
        <w:tc>
          <w:tcPr>
            <w:tcW w:w="1152" w:type="dxa"/>
          </w:tcPr>
          <w:p w14:paraId="61C4A258" w14:textId="77777777" w:rsidR="00F50418" w:rsidRDefault="00000000">
            <w:r>
              <w:rPr>
                <w:sz w:val="19"/>
              </w:rPr>
              <w:t>60</w:t>
            </w:r>
          </w:p>
        </w:tc>
        <w:tc>
          <w:tcPr>
            <w:tcW w:w="1440" w:type="dxa"/>
          </w:tcPr>
          <w:p w14:paraId="4F94E814" w14:textId="77777777" w:rsidR="00F50418" w:rsidRDefault="00000000">
            <w:r>
              <w:rPr>
                <w:sz w:val="19"/>
              </w:rPr>
              <w:t>String</w:t>
            </w:r>
          </w:p>
        </w:tc>
        <w:tc>
          <w:tcPr>
            <w:tcW w:w="3456" w:type="dxa"/>
          </w:tcPr>
          <w:p w14:paraId="1E982680" w14:textId="77777777" w:rsidR="00F50418" w:rsidRDefault="00000000">
            <w:r>
              <w:rPr>
                <w:sz w:val="19"/>
              </w:rPr>
              <w:t>Full name of the user</w:t>
            </w:r>
          </w:p>
        </w:tc>
        <w:tc>
          <w:tcPr>
            <w:tcW w:w="1296" w:type="dxa"/>
          </w:tcPr>
          <w:p w14:paraId="4E09D12B" w14:textId="77777777" w:rsidR="00F50418" w:rsidRDefault="00000000">
            <w:r>
              <w:rPr>
                <w:sz w:val="19"/>
              </w:rPr>
              <w:t>Y</w:t>
            </w:r>
          </w:p>
        </w:tc>
      </w:tr>
      <w:tr w:rsidR="00F50418" w14:paraId="2929FFDA" w14:textId="77777777">
        <w:trPr>
          <w:jc w:val="center"/>
        </w:trPr>
        <w:tc>
          <w:tcPr>
            <w:tcW w:w="1728" w:type="dxa"/>
          </w:tcPr>
          <w:p w14:paraId="43BA87BA" w14:textId="77777777" w:rsidR="00F50418" w:rsidRDefault="00000000">
            <w:r>
              <w:rPr>
                <w:sz w:val="19"/>
              </w:rPr>
              <w:t>Email</w:t>
            </w:r>
          </w:p>
        </w:tc>
        <w:tc>
          <w:tcPr>
            <w:tcW w:w="1152" w:type="dxa"/>
          </w:tcPr>
          <w:p w14:paraId="65F5C54E" w14:textId="77777777" w:rsidR="00F50418" w:rsidRDefault="00000000">
            <w:r>
              <w:rPr>
                <w:sz w:val="19"/>
              </w:rPr>
              <w:t>100</w:t>
            </w:r>
          </w:p>
        </w:tc>
        <w:tc>
          <w:tcPr>
            <w:tcW w:w="1440" w:type="dxa"/>
          </w:tcPr>
          <w:p w14:paraId="209F4044" w14:textId="77777777" w:rsidR="00F50418" w:rsidRDefault="00000000">
            <w:r>
              <w:rPr>
                <w:sz w:val="19"/>
              </w:rPr>
              <w:t>String</w:t>
            </w:r>
          </w:p>
        </w:tc>
        <w:tc>
          <w:tcPr>
            <w:tcW w:w="3456" w:type="dxa"/>
          </w:tcPr>
          <w:p w14:paraId="18713F02" w14:textId="77777777" w:rsidR="00F50418" w:rsidRDefault="00000000">
            <w:r>
              <w:rPr>
                <w:sz w:val="19"/>
              </w:rPr>
              <w:t>Unique login identifier</w:t>
            </w:r>
          </w:p>
        </w:tc>
        <w:tc>
          <w:tcPr>
            <w:tcW w:w="1296" w:type="dxa"/>
          </w:tcPr>
          <w:p w14:paraId="4B8ADC15" w14:textId="77777777" w:rsidR="00F50418" w:rsidRDefault="00000000">
            <w:r>
              <w:rPr>
                <w:sz w:val="19"/>
              </w:rPr>
              <w:t>Y</w:t>
            </w:r>
          </w:p>
        </w:tc>
      </w:tr>
      <w:tr w:rsidR="00F50418" w14:paraId="7BA0B0F9" w14:textId="77777777">
        <w:trPr>
          <w:jc w:val="center"/>
        </w:trPr>
        <w:tc>
          <w:tcPr>
            <w:tcW w:w="1728" w:type="dxa"/>
          </w:tcPr>
          <w:p w14:paraId="4B490917" w14:textId="77777777" w:rsidR="00F50418" w:rsidRDefault="00000000">
            <w:r>
              <w:rPr>
                <w:sz w:val="19"/>
              </w:rPr>
              <w:t>Password</w:t>
            </w:r>
          </w:p>
        </w:tc>
        <w:tc>
          <w:tcPr>
            <w:tcW w:w="1152" w:type="dxa"/>
          </w:tcPr>
          <w:p w14:paraId="4BEE885A" w14:textId="77777777" w:rsidR="00F50418" w:rsidRDefault="00000000">
            <w:r>
              <w:rPr>
                <w:sz w:val="19"/>
              </w:rPr>
              <w:t>8-64</w:t>
            </w:r>
          </w:p>
        </w:tc>
        <w:tc>
          <w:tcPr>
            <w:tcW w:w="1440" w:type="dxa"/>
          </w:tcPr>
          <w:p w14:paraId="18F1CC19" w14:textId="77777777" w:rsidR="00F50418" w:rsidRDefault="00000000">
            <w:r>
              <w:rPr>
                <w:sz w:val="19"/>
              </w:rPr>
              <w:t>String</w:t>
            </w:r>
          </w:p>
        </w:tc>
        <w:tc>
          <w:tcPr>
            <w:tcW w:w="3456" w:type="dxa"/>
          </w:tcPr>
          <w:p w14:paraId="0F2FA809" w14:textId="77777777" w:rsidR="00F50418" w:rsidRDefault="00000000">
            <w:r>
              <w:rPr>
                <w:sz w:val="19"/>
              </w:rPr>
              <w:t>Stored as bcrypt hash</w:t>
            </w:r>
          </w:p>
        </w:tc>
        <w:tc>
          <w:tcPr>
            <w:tcW w:w="1296" w:type="dxa"/>
          </w:tcPr>
          <w:p w14:paraId="324E29A7" w14:textId="77777777" w:rsidR="00F50418" w:rsidRDefault="00000000">
            <w:r>
              <w:rPr>
                <w:sz w:val="19"/>
              </w:rPr>
              <w:t>Y</w:t>
            </w:r>
          </w:p>
        </w:tc>
      </w:tr>
      <w:tr w:rsidR="00F50418" w14:paraId="33E11B67" w14:textId="77777777">
        <w:trPr>
          <w:jc w:val="center"/>
        </w:trPr>
        <w:tc>
          <w:tcPr>
            <w:tcW w:w="1728" w:type="dxa"/>
          </w:tcPr>
          <w:p w14:paraId="5EB24155" w14:textId="77777777" w:rsidR="00F50418" w:rsidRDefault="00000000">
            <w:r>
              <w:rPr>
                <w:sz w:val="19"/>
              </w:rPr>
              <w:t>Role</w:t>
            </w:r>
          </w:p>
        </w:tc>
        <w:tc>
          <w:tcPr>
            <w:tcW w:w="1152" w:type="dxa"/>
          </w:tcPr>
          <w:p w14:paraId="778143E6" w14:textId="77777777" w:rsidR="00F50418" w:rsidRDefault="00000000">
            <w:r>
              <w:rPr>
                <w:sz w:val="19"/>
              </w:rPr>
              <w:t>10</w:t>
            </w:r>
          </w:p>
        </w:tc>
        <w:tc>
          <w:tcPr>
            <w:tcW w:w="1440" w:type="dxa"/>
          </w:tcPr>
          <w:p w14:paraId="3516CF95" w14:textId="77777777" w:rsidR="00F50418" w:rsidRDefault="00000000">
            <w:r>
              <w:rPr>
                <w:sz w:val="19"/>
              </w:rPr>
              <w:t>Enum</w:t>
            </w:r>
          </w:p>
        </w:tc>
        <w:tc>
          <w:tcPr>
            <w:tcW w:w="3456" w:type="dxa"/>
          </w:tcPr>
          <w:p w14:paraId="472658E0" w14:textId="77777777" w:rsidR="00F50418" w:rsidRDefault="00000000">
            <w:r>
              <w:rPr>
                <w:sz w:val="19"/>
              </w:rPr>
              <w:t>Student / Recruiter</w:t>
            </w:r>
          </w:p>
        </w:tc>
        <w:tc>
          <w:tcPr>
            <w:tcW w:w="1296" w:type="dxa"/>
          </w:tcPr>
          <w:p w14:paraId="252C69BC" w14:textId="77777777" w:rsidR="00F50418" w:rsidRDefault="00000000">
            <w:r>
              <w:rPr>
                <w:sz w:val="19"/>
              </w:rPr>
              <w:t>Y</w:t>
            </w:r>
          </w:p>
        </w:tc>
      </w:tr>
      <w:tr w:rsidR="00F50418" w14:paraId="06060E3B" w14:textId="77777777">
        <w:trPr>
          <w:jc w:val="center"/>
        </w:trPr>
        <w:tc>
          <w:tcPr>
            <w:tcW w:w="1728" w:type="dxa"/>
          </w:tcPr>
          <w:p w14:paraId="5DE50A8B" w14:textId="77777777" w:rsidR="00F50418" w:rsidRDefault="00000000">
            <w:r>
              <w:rPr>
                <w:sz w:val="19"/>
              </w:rPr>
              <w:t>Phone</w:t>
            </w:r>
          </w:p>
        </w:tc>
        <w:tc>
          <w:tcPr>
            <w:tcW w:w="1152" w:type="dxa"/>
          </w:tcPr>
          <w:p w14:paraId="36D26551" w14:textId="77777777" w:rsidR="00F50418" w:rsidRDefault="00000000">
            <w:r>
              <w:rPr>
                <w:sz w:val="19"/>
              </w:rPr>
              <w:t>15</w:t>
            </w:r>
          </w:p>
        </w:tc>
        <w:tc>
          <w:tcPr>
            <w:tcW w:w="1440" w:type="dxa"/>
          </w:tcPr>
          <w:p w14:paraId="4085A0B4" w14:textId="77777777" w:rsidR="00F50418" w:rsidRDefault="00000000">
            <w:r>
              <w:rPr>
                <w:sz w:val="19"/>
              </w:rPr>
              <w:t>Numeric</w:t>
            </w:r>
          </w:p>
        </w:tc>
        <w:tc>
          <w:tcPr>
            <w:tcW w:w="3456" w:type="dxa"/>
          </w:tcPr>
          <w:p w14:paraId="6172EFC8" w14:textId="77777777" w:rsidR="00F50418" w:rsidRDefault="00000000">
            <w:r>
              <w:rPr>
                <w:sz w:val="19"/>
              </w:rPr>
              <w:t>Contact number</w:t>
            </w:r>
          </w:p>
        </w:tc>
        <w:tc>
          <w:tcPr>
            <w:tcW w:w="1296" w:type="dxa"/>
          </w:tcPr>
          <w:p w14:paraId="1165B60F" w14:textId="77777777" w:rsidR="00F50418" w:rsidRDefault="00000000">
            <w:r>
              <w:rPr>
                <w:sz w:val="19"/>
              </w:rPr>
              <w:t>N</w:t>
            </w:r>
          </w:p>
        </w:tc>
      </w:tr>
    </w:tbl>
    <w:p w14:paraId="315CAA6D" w14:textId="77777777" w:rsidR="00F50418" w:rsidRDefault="00F50418">
      <w:pPr>
        <w:spacing w:after="40"/>
      </w:pPr>
    </w:p>
    <w:p w14:paraId="4B02EBE4" w14:textId="77777777" w:rsidR="00F50418" w:rsidRDefault="00000000">
      <w:pPr>
        <w:spacing w:after="120"/>
      </w:pPr>
      <w:r>
        <w:rPr>
          <w:b/>
        </w:rPr>
        <w:t>Listing fields</w:t>
      </w:r>
    </w:p>
    <w:tbl>
      <w:tblPr>
        <w:tblStyle w:val="TableGrid"/>
        <w:tblW w:w="0" w:type="auto"/>
        <w:jc w:val="center"/>
        <w:tblLayout w:type="fixed"/>
        <w:tblLook w:val="04A0" w:firstRow="1" w:lastRow="0" w:firstColumn="1" w:lastColumn="0" w:noHBand="0" w:noVBand="1"/>
      </w:tblPr>
      <w:tblGrid>
        <w:gridCol w:w="1728"/>
        <w:gridCol w:w="1152"/>
        <w:gridCol w:w="1440"/>
        <w:gridCol w:w="3456"/>
        <w:gridCol w:w="1296"/>
      </w:tblGrid>
      <w:tr w:rsidR="00F50418" w14:paraId="7E7810C0" w14:textId="77777777">
        <w:trPr>
          <w:jc w:val="center"/>
        </w:trPr>
        <w:tc>
          <w:tcPr>
            <w:tcW w:w="1728" w:type="dxa"/>
          </w:tcPr>
          <w:p w14:paraId="4A2070EE" w14:textId="77777777" w:rsidR="00F50418" w:rsidRDefault="00000000">
            <w:r>
              <w:rPr>
                <w:b/>
                <w:sz w:val="19"/>
              </w:rPr>
              <w:t>Field</w:t>
            </w:r>
          </w:p>
        </w:tc>
        <w:tc>
          <w:tcPr>
            <w:tcW w:w="1152" w:type="dxa"/>
          </w:tcPr>
          <w:p w14:paraId="599931E7" w14:textId="77777777" w:rsidR="00F50418" w:rsidRDefault="00000000">
            <w:r>
              <w:rPr>
                <w:b/>
                <w:sz w:val="19"/>
              </w:rPr>
              <w:t>Length</w:t>
            </w:r>
          </w:p>
        </w:tc>
        <w:tc>
          <w:tcPr>
            <w:tcW w:w="1440" w:type="dxa"/>
          </w:tcPr>
          <w:p w14:paraId="651C43C8" w14:textId="77777777" w:rsidR="00F50418" w:rsidRDefault="00000000">
            <w:r>
              <w:rPr>
                <w:b/>
                <w:sz w:val="19"/>
              </w:rPr>
              <w:t>Data Type</w:t>
            </w:r>
          </w:p>
        </w:tc>
        <w:tc>
          <w:tcPr>
            <w:tcW w:w="3456" w:type="dxa"/>
          </w:tcPr>
          <w:p w14:paraId="086139D5" w14:textId="77777777" w:rsidR="00F50418" w:rsidRDefault="00000000">
            <w:r>
              <w:rPr>
                <w:b/>
                <w:sz w:val="19"/>
              </w:rPr>
              <w:t>Description</w:t>
            </w:r>
          </w:p>
        </w:tc>
        <w:tc>
          <w:tcPr>
            <w:tcW w:w="1296" w:type="dxa"/>
          </w:tcPr>
          <w:p w14:paraId="14F4629E" w14:textId="77777777" w:rsidR="00F50418" w:rsidRDefault="00000000">
            <w:r>
              <w:rPr>
                <w:b/>
                <w:sz w:val="19"/>
              </w:rPr>
              <w:t>Mandatory</w:t>
            </w:r>
          </w:p>
        </w:tc>
      </w:tr>
      <w:tr w:rsidR="00F50418" w14:paraId="48AD63F6" w14:textId="77777777">
        <w:trPr>
          <w:jc w:val="center"/>
        </w:trPr>
        <w:tc>
          <w:tcPr>
            <w:tcW w:w="1728" w:type="dxa"/>
          </w:tcPr>
          <w:p w14:paraId="5F278F48" w14:textId="77777777" w:rsidR="00F50418" w:rsidRDefault="00000000">
            <w:r>
              <w:rPr>
                <w:sz w:val="19"/>
              </w:rPr>
              <w:t>Title</w:t>
            </w:r>
          </w:p>
        </w:tc>
        <w:tc>
          <w:tcPr>
            <w:tcW w:w="1152" w:type="dxa"/>
          </w:tcPr>
          <w:p w14:paraId="0BB0AEFA" w14:textId="77777777" w:rsidR="00F50418" w:rsidRDefault="00000000">
            <w:r>
              <w:rPr>
                <w:sz w:val="19"/>
              </w:rPr>
              <w:t>100</w:t>
            </w:r>
          </w:p>
        </w:tc>
        <w:tc>
          <w:tcPr>
            <w:tcW w:w="1440" w:type="dxa"/>
          </w:tcPr>
          <w:p w14:paraId="14355CED" w14:textId="77777777" w:rsidR="00F50418" w:rsidRDefault="00000000">
            <w:r>
              <w:rPr>
                <w:sz w:val="19"/>
              </w:rPr>
              <w:t>String</w:t>
            </w:r>
          </w:p>
        </w:tc>
        <w:tc>
          <w:tcPr>
            <w:tcW w:w="3456" w:type="dxa"/>
          </w:tcPr>
          <w:p w14:paraId="5E3ABB19" w14:textId="77777777" w:rsidR="00F50418" w:rsidRDefault="00000000">
            <w:r>
              <w:rPr>
                <w:sz w:val="19"/>
              </w:rPr>
              <w:t>Internship title</w:t>
            </w:r>
          </w:p>
        </w:tc>
        <w:tc>
          <w:tcPr>
            <w:tcW w:w="1296" w:type="dxa"/>
          </w:tcPr>
          <w:p w14:paraId="0E28A778" w14:textId="77777777" w:rsidR="00F50418" w:rsidRDefault="00000000">
            <w:r>
              <w:rPr>
                <w:sz w:val="19"/>
              </w:rPr>
              <w:t>Y</w:t>
            </w:r>
          </w:p>
        </w:tc>
      </w:tr>
      <w:tr w:rsidR="00F50418" w14:paraId="37FF6843" w14:textId="77777777">
        <w:trPr>
          <w:jc w:val="center"/>
        </w:trPr>
        <w:tc>
          <w:tcPr>
            <w:tcW w:w="1728" w:type="dxa"/>
          </w:tcPr>
          <w:p w14:paraId="3EE0A524" w14:textId="77777777" w:rsidR="00F50418" w:rsidRDefault="00000000">
            <w:r>
              <w:rPr>
                <w:sz w:val="19"/>
              </w:rPr>
              <w:t>Company</w:t>
            </w:r>
          </w:p>
        </w:tc>
        <w:tc>
          <w:tcPr>
            <w:tcW w:w="1152" w:type="dxa"/>
          </w:tcPr>
          <w:p w14:paraId="4B2C2893" w14:textId="77777777" w:rsidR="00F50418" w:rsidRDefault="00000000">
            <w:r>
              <w:rPr>
                <w:sz w:val="19"/>
              </w:rPr>
              <w:t>80</w:t>
            </w:r>
          </w:p>
        </w:tc>
        <w:tc>
          <w:tcPr>
            <w:tcW w:w="1440" w:type="dxa"/>
          </w:tcPr>
          <w:p w14:paraId="781D68B7" w14:textId="77777777" w:rsidR="00F50418" w:rsidRDefault="00000000">
            <w:r>
              <w:rPr>
                <w:sz w:val="19"/>
              </w:rPr>
              <w:t>String</w:t>
            </w:r>
          </w:p>
        </w:tc>
        <w:tc>
          <w:tcPr>
            <w:tcW w:w="3456" w:type="dxa"/>
          </w:tcPr>
          <w:p w14:paraId="1B47221A" w14:textId="77777777" w:rsidR="00F50418" w:rsidRDefault="00000000">
            <w:r>
              <w:rPr>
                <w:sz w:val="19"/>
              </w:rPr>
              <w:t>Company name</w:t>
            </w:r>
          </w:p>
        </w:tc>
        <w:tc>
          <w:tcPr>
            <w:tcW w:w="1296" w:type="dxa"/>
          </w:tcPr>
          <w:p w14:paraId="12F40F66" w14:textId="77777777" w:rsidR="00F50418" w:rsidRDefault="00000000">
            <w:r>
              <w:rPr>
                <w:sz w:val="19"/>
              </w:rPr>
              <w:t>Y</w:t>
            </w:r>
          </w:p>
        </w:tc>
      </w:tr>
      <w:tr w:rsidR="00F50418" w14:paraId="4B75076F" w14:textId="77777777">
        <w:trPr>
          <w:jc w:val="center"/>
        </w:trPr>
        <w:tc>
          <w:tcPr>
            <w:tcW w:w="1728" w:type="dxa"/>
          </w:tcPr>
          <w:p w14:paraId="5C4FB29F" w14:textId="77777777" w:rsidR="00F50418" w:rsidRDefault="00000000">
            <w:r>
              <w:rPr>
                <w:sz w:val="19"/>
              </w:rPr>
              <w:t>Description</w:t>
            </w:r>
          </w:p>
        </w:tc>
        <w:tc>
          <w:tcPr>
            <w:tcW w:w="1152" w:type="dxa"/>
          </w:tcPr>
          <w:p w14:paraId="78846742" w14:textId="77777777" w:rsidR="00F50418" w:rsidRDefault="00000000">
            <w:r>
              <w:rPr>
                <w:sz w:val="19"/>
              </w:rPr>
              <w:t>2000</w:t>
            </w:r>
          </w:p>
        </w:tc>
        <w:tc>
          <w:tcPr>
            <w:tcW w:w="1440" w:type="dxa"/>
          </w:tcPr>
          <w:p w14:paraId="0A7A4597" w14:textId="77777777" w:rsidR="00F50418" w:rsidRDefault="00000000">
            <w:r>
              <w:rPr>
                <w:sz w:val="19"/>
              </w:rPr>
              <w:t>String</w:t>
            </w:r>
          </w:p>
        </w:tc>
        <w:tc>
          <w:tcPr>
            <w:tcW w:w="3456" w:type="dxa"/>
          </w:tcPr>
          <w:p w14:paraId="0FCC7A04" w14:textId="77777777" w:rsidR="00F50418" w:rsidRDefault="00000000">
            <w:r>
              <w:rPr>
                <w:sz w:val="19"/>
              </w:rPr>
              <w:t>Role details</w:t>
            </w:r>
          </w:p>
        </w:tc>
        <w:tc>
          <w:tcPr>
            <w:tcW w:w="1296" w:type="dxa"/>
          </w:tcPr>
          <w:p w14:paraId="32719BDC" w14:textId="77777777" w:rsidR="00F50418" w:rsidRDefault="00000000">
            <w:r>
              <w:rPr>
                <w:sz w:val="19"/>
              </w:rPr>
              <w:t>Y</w:t>
            </w:r>
          </w:p>
        </w:tc>
      </w:tr>
      <w:tr w:rsidR="00F50418" w14:paraId="1CCAF716" w14:textId="77777777">
        <w:trPr>
          <w:jc w:val="center"/>
        </w:trPr>
        <w:tc>
          <w:tcPr>
            <w:tcW w:w="1728" w:type="dxa"/>
          </w:tcPr>
          <w:p w14:paraId="63AB1639" w14:textId="77777777" w:rsidR="00F50418" w:rsidRDefault="00000000">
            <w:r>
              <w:rPr>
                <w:sz w:val="19"/>
              </w:rPr>
              <w:t>Skills</w:t>
            </w:r>
          </w:p>
        </w:tc>
        <w:tc>
          <w:tcPr>
            <w:tcW w:w="1152" w:type="dxa"/>
          </w:tcPr>
          <w:p w14:paraId="35806DF0" w14:textId="77777777" w:rsidR="00F50418" w:rsidRDefault="00000000">
            <w:r>
              <w:rPr>
                <w:sz w:val="19"/>
              </w:rPr>
              <w:t>-</w:t>
            </w:r>
          </w:p>
        </w:tc>
        <w:tc>
          <w:tcPr>
            <w:tcW w:w="1440" w:type="dxa"/>
          </w:tcPr>
          <w:p w14:paraId="1B0652E0" w14:textId="77777777" w:rsidR="00F50418" w:rsidRDefault="00000000">
            <w:r>
              <w:rPr>
                <w:sz w:val="19"/>
              </w:rPr>
              <w:t>String list</w:t>
            </w:r>
          </w:p>
        </w:tc>
        <w:tc>
          <w:tcPr>
            <w:tcW w:w="3456" w:type="dxa"/>
          </w:tcPr>
          <w:p w14:paraId="5CA6282D" w14:textId="77777777" w:rsidR="00F50418" w:rsidRDefault="00000000">
            <w:r>
              <w:rPr>
                <w:sz w:val="19"/>
              </w:rPr>
              <w:t>Required skills</w:t>
            </w:r>
          </w:p>
        </w:tc>
        <w:tc>
          <w:tcPr>
            <w:tcW w:w="1296" w:type="dxa"/>
          </w:tcPr>
          <w:p w14:paraId="6D602727" w14:textId="77777777" w:rsidR="00F50418" w:rsidRDefault="00000000">
            <w:r>
              <w:rPr>
                <w:sz w:val="19"/>
              </w:rPr>
              <w:t>Y</w:t>
            </w:r>
          </w:p>
        </w:tc>
      </w:tr>
      <w:tr w:rsidR="00F50418" w14:paraId="51D9B619" w14:textId="77777777">
        <w:trPr>
          <w:jc w:val="center"/>
        </w:trPr>
        <w:tc>
          <w:tcPr>
            <w:tcW w:w="1728" w:type="dxa"/>
          </w:tcPr>
          <w:p w14:paraId="3175BA78" w14:textId="77777777" w:rsidR="00F50418" w:rsidRDefault="00000000">
            <w:r>
              <w:rPr>
                <w:sz w:val="19"/>
              </w:rPr>
              <w:t>Stipend</w:t>
            </w:r>
          </w:p>
        </w:tc>
        <w:tc>
          <w:tcPr>
            <w:tcW w:w="1152" w:type="dxa"/>
          </w:tcPr>
          <w:p w14:paraId="0C7F5F45" w14:textId="77777777" w:rsidR="00F50418" w:rsidRDefault="00000000">
            <w:r>
              <w:rPr>
                <w:sz w:val="19"/>
              </w:rPr>
              <w:t>8</w:t>
            </w:r>
          </w:p>
        </w:tc>
        <w:tc>
          <w:tcPr>
            <w:tcW w:w="1440" w:type="dxa"/>
          </w:tcPr>
          <w:p w14:paraId="0D768D19" w14:textId="77777777" w:rsidR="00F50418" w:rsidRDefault="00000000">
            <w:r>
              <w:rPr>
                <w:sz w:val="19"/>
              </w:rPr>
              <w:t>Numeric</w:t>
            </w:r>
          </w:p>
        </w:tc>
        <w:tc>
          <w:tcPr>
            <w:tcW w:w="3456" w:type="dxa"/>
          </w:tcPr>
          <w:p w14:paraId="180F9FF2" w14:textId="77777777" w:rsidR="00F50418" w:rsidRDefault="00000000">
            <w:r>
              <w:rPr>
                <w:sz w:val="19"/>
              </w:rPr>
              <w:t>Monthly stipend</w:t>
            </w:r>
          </w:p>
        </w:tc>
        <w:tc>
          <w:tcPr>
            <w:tcW w:w="1296" w:type="dxa"/>
          </w:tcPr>
          <w:p w14:paraId="2A77D2AB" w14:textId="77777777" w:rsidR="00F50418" w:rsidRDefault="00000000">
            <w:r>
              <w:rPr>
                <w:sz w:val="19"/>
              </w:rPr>
              <w:t>N</w:t>
            </w:r>
          </w:p>
        </w:tc>
      </w:tr>
      <w:tr w:rsidR="00F50418" w14:paraId="7E1E2EB1" w14:textId="77777777">
        <w:trPr>
          <w:jc w:val="center"/>
        </w:trPr>
        <w:tc>
          <w:tcPr>
            <w:tcW w:w="1728" w:type="dxa"/>
          </w:tcPr>
          <w:p w14:paraId="282BBDF7" w14:textId="77777777" w:rsidR="00F50418" w:rsidRDefault="00000000">
            <w:r>
              <w:rPr>
                <w:sz w:val="19"/>
              </w:rPr>
              <w:t>Mode</w:t>
            </w:r>
          </w:p>
        </w:tc>
        <w:tc>
          <w:tcPr>
            <w:tcW w:w="1152" w:type="dxa"/>
          </w:tcPr>
          <w:p w14:paraId="31238140" w14:textId="77777777" w:rsidR="00F50418" w:rsidRDefault="00000000">
            <w:r>
              <w:rPr>
                <w:sz w:val="19"/>
              </w:rPr>
              <w:t>10</w:t>
            </w:r>
          </w:p>
        </w:tc>
        <w:tc>
          <w:tcPr>
            <w:tcW w:w="1440" w:type="dxa"/>
          </w:tcPr>
          <w:p w14:paraId="3A2249E5" w14:textId="77777777" w:rsidR="00F50418" w:rsidRDefault="00000000">
            <w:r>
              <w:rPr>
                <w:sz w:val="19"/>
              </w:rPr>
              <w:t>Enum</w:t>
            </w:r>
          </w:p>
        </w:tc>
        <w:tc>
          <w:tcPr>
            <w:tcW w:w="3456" w:type="dxa"/>
          </w:tcPr>
          <w:p w14:paraId="5079A145" w14:textId="77777777" w:rsidR="00F50418" w:rsidRDefault="00000000">
            <w:r>
              <w:rPr>
                <w:sz w:val="19"/>
              </w:rPr>
              <w:t>Remote / Onsite / Hybrid</w:t>
            </w:r>
          </w:p>
        </w:tc>
        <w:tc>
          <w:tcPr>
            <w:tcW w:w="1296" w:type="dxa"/>
          </w:tcPr>
          <w:p w14:paraId="652CAE0E" w14:textId="77777777" w:rsidR="00F50418" w:rsidRDefault="00000000">
            <w:r>
              <w:rPr>
                <w:sz w:val="19"/>
              </w:rPr>
              <w:t>Y</w:t>
            </w:r>
          </w:p>
        </w:tc>
      </w:tr>
      <w:tr w:rsidR="00F50418" w14:paraId="05920E96" w14:textId="77777777">
        <w:trPr>
          <w:jc w:val="center"/>
        </w:trPr>
        <w:tc>
          <w:tcPr>
            <w:tcW w:w="1728" w:type="dxa"/>
          </w:tcPr>
          <w:p w14:paraId="66F233CF" w14:textId="77777777" w:rsidR="00F50418" w:rsidRDefault="00000000">
            <w:r>
              <w:rPr>
                <w:sz w:val="19"/>
              </w:rPr>
              <w:t>Deadline</w:t>
            </w:r>
          </w:p>
        </w:tc>
        <w:tc>
          <w:tcPr>
            <w:tcW w:w="1152" w:type="dxa"/>
          </w:tcPr>
          <w:p w14:paraId="74BA819C" w14:textId="77777777" w:rsidR="00F50418" w:rsidRDefault="00000000">
            <w:r>
              <w:rPr>
                <w:sz w:val="19"/>
              </w:rPr>
              <w:t>10</w:t>
            </w:r>
          </w:p>
        </w:tc>
        <w:tc>
          <w:tcPr>
            <w:tcW w:w="1440" w:type="dxa"/>
          </w:tcPr>
          <w:p w14:paraId="320B2FB7" w14:textId="77777777" w:rsidR="00F50418" w:rsidRDefault="00000000">
            <w:r>
              <w:rPr>
                <w:sz w:val="19"/>
              </w:rPr>
              <w:t>Date</w:t>
            </w:r>
          </w:p>
        </w:tc>
        <w:tc>
          <w:tcPr>
            <w:tcW w:w="3456" w:type="dxa"/>
          </w:tcPr>
          <w:p w14:paraId="723244A3" w14:textId="77777777" w:rsidR="00F50418" w:rsidRDefault="00000000">
            <w:r>
              <w:rPr>
                <w:sz w:val="19"/>
              </w:rPr>
              <w:t>Last date to apply</w:t>
            </w:r>
          </w:p>
        </w:tc>
        <w:tc>
          <w:tcPr>
            <w:tcW w:w="1296" w:type="dxa"/>
          </w:tcPr>
          <w:p w14:paraId="0D801429" w14:textId="77777777" w:rsidR="00F50418" w:rsidRDefault="00000000">
            <w:r>
              <w:rPr>
                <w:sz w:val="19"/>
              </w:rPr>
              <w:t>Y</w:t>
            </w:r>
          </w:p>
        </w:tc>
      </w:tr>
      <w:tr w:rsidR="00F50418" w14:paraId="6895E11A" w14:textId="77777777">
        <w:trPr>
          <w:jc w:val="center"/>
        </w:trPr>
        <w:tc>
          <w:tcPr>
            <w:tcW w:w="1728" w:type="dxa"/>
          </w:tcPr>
          <w:p w14:paraId="4F4651FB" w14:textId="77777777" w:rsidR="00F50418" w:rsidRDefault="00000000">
            <w:r>
              <w:rPr>
                <w:sz w:val="19"/>
              </w:rPr>
              <w:t>Status</w:t>
            </w:r>
          </w:p>
        </w:tc>
        <w:tc>
          <w:tcPr>
            <w:tcW w:w="1152" w:type="dxa"/>
          </w:tcPr>
          <w:p w14:paraId="57C3DA95" w14:textId="77777777" w:rsidR="00F50418" w:rsidRDefault="00000000">
            <w:r>
              <w:rPr>
                <w:sz w:val="19"/>
              </w:rPr>
              <w:t>10</w:t>
            </w:r>
          </w:p>
        </w:tc>
        <w:tc>
          <w:tcPr>
            <w:tcW w:w="1440" w:type="dxa"/>
          </w:tcPr>
          <w:p w14:paraId="0FA55C26" w14:textId="77777777" w:rsidR="00F50418" w:rsidRDefault="00000000">
            <w:r>
              <w:rPr>
                <w:sz w:val="19"/>
              </w:rPr>
              <w:t>Enum</w:t>
            </w:r>
          </w:p>
        </w:tc>
        <w:tc>
          <w:tcPr>
            <w:tcW w:w="3456" w:type="dxa"/>
          </w:tcPr>
          <w:p w14:paraId="55CCE55C" w14:textId="77777777" w:rsidR="00F50418" w:rsidRDefault="00000000">
            <w:r>
              <w:rPr>
                <w:sz w:val="19"/>
              </w:rPr>
              <w:t>Pending / Approved / Rejected / Closed</w:t>
            </w:r>
          </w:p>
        </w:tc>
        <w:tc>
          <w:tcPr>
            <w:tcW w:w="1296" w:type="dxa"/>
          </w:tcPr>
          <w:p w14:paraId="3087E62C" w14:textId="77777777" w:rsidR="00F50418" w:rsidRDefault="00000000">
            <w:r>
              <w:rPr>
                <w:sz w:val="19"/>
              </w:rPr>
              <w:t>Y</w:t>
            </w:r>
          </w:p>
        </w:tc>
      </w:tr>
    </w:tbl>
    <w:p w14:paraId="58E98859" w14:textId="77777777" w:rsidR="00F50418" w:rsidRDefault="00F50418">
      <w:pPr>
        <w:spacing w:after="40"/>
      </w:pPr>
    </w:p>
    <w:p w14:paraId="1220995F" w14:textId="77777777" w:rsidR="00F50418" w:rsidRDefault="00000000">
      <w:pPr>
        <w:spacing w:after="120"/>
      </w:pPr>
      <w:r>
        <w:rPr>
          <w:b/>
        </w:rPr>
        <w:t>Report requirements</w:t>
      </w:r>
    </w:p>
    <w:tbl>
      <w:tblPr>
        <w:tblStyle w:val="TableGrid"/>
        <w:tblW w:w="0" w:type="auto"/>
        <w:jc w:val="center"/>
        <w:tblLayout w:type="fixed"/>
        <w:tblLook w:val="04A0" w:firstRow="1" w:lastRow="0" w:firstColumn="1" w:lastColumn="0" w:noHBand="0" w:noVBand="1"/>
      </w:tblPr>
      <w:tblGrid>
        <w:gridCol w:w="4464"/>
        <w:gridCol w:w="4608"/>
      </w:tblGrid>
      <w:tr w:rsidR="00F50418" w14:paraId="58BB97B4" w14:textId="77777777">
        <w:trPr>
          <w:jc w:val="center"/>
        </w:trPr>
        <w:tc>
          <w:tcPr>
            <w:tcW w:w="4464" w:type="dxa"/>
          </w:tcPr>
          <w:p w14:paraId="07A89F97" w14:textId="77777777" w:rsidR="00F50418" w:rsidRDefault="00000000">
            <w:r>
              <w:rPr>
                <w:b/>
                <w:sz w:val="19"/>
              </w:rPr>
              <w:t>Registration Report</w:t>
            </w:r>
          </w:p>
        </w:tc>
        <w:tc>
          <w:tcPr>
            <w:tcW w:w="4608" w:type="dxa"/>
          </w:tcPr>
          <w:p w14:paraId="6AFF21AB" w14:textId="77777777" w:rsidR="00F50418" w:rsidRDefault="00000000">
            <w:r>
              <w:rPr>
                <w:b/>
                <w:sz w:val="19"/>
              </w:rPr>
              <w:t>Application Report</w:t>
            </w:r>
          </w:p>
        </w:tc>
      </w:tr>
      <w:tr w:rsidR="00F50418" w14:paraId="3CCDA704" w14:textId="77777777">
        <w:trPr>
          <w:jc w:val="center"/>
        </w:trPr>
        <w:tc>
          <w:tcPr>
            <w:tcW w:w="4464" w:type="dxa"/>
          </w:tcPr>
          <w:p w14:paraId="2FB7B486" w14:textId="77777777" w:rsidR="00F50418" w:rsidRDefault="00000000">
            <w:r>
              <w:rPr>
                <w:sz w:val="19"/>
              </w:rPr>
              <w:t>User ID</w:t>
            </w:r>
          </w:p>
        </w:tc>
        <w:tc>
          <w:tcPr>
            <w:tcW w:w="4608" w:type="dxa"/>
          </w:tcPr>
          <w:p w14:paraId="3595543E" w14:textId="77777777" w:rsidR="00F50418" w:rsidRDefault="00000000">
            <w:r>
              <w:rPr>
                <w:sz w:val="19"/>
              </w:rPr>
              <w:t>Application ID</w:t>
            </w:r>
          </w:p>
        </w:tc>
      </w:tr>
      <w:tr w:rsidR="00F50418" w14:paraId="170389C5" w14:textId="77777777">
        <w:trPr>
          <w:jc w:val="center"/>
        </w:trPr>
        <w:tc>
          <w:tcPr>
            <w:tcW w:w="4464" w:type="dxa"/>
          </w:tcPr>
          <w:p w14:paraId="388D0BC9" w14:textId="77777777" w:rsidR="00F50418" w:rsidRDefault="00000000">
            <w:r>
              <w:rPr>
                <w:sz w:val="19"/>
              </w:rPr>
              <w:t>Name</w:t>
            </w:r>
          </w:p>
        </w:tc>
        <w:tc>
          <w:tcPr>
            <w:tcW w:w="4608" w:type="dxa"/>
          </w:tcPr>
          <w:p w14:paraId="1609F4DD" w14:textId="77777777" w:rsidR="00F50418" w:rsidRDefault="00000000">
            <w:r>
              <w:rPr>
                <w:sz w:val="19"/>
              </w:rPr>
              <w:t>Student Name</w:t>
            </w:r>
          </w:p>
        </w:tc>
      </w:tr>
      <w:tr w:rsidR="00F50418" w14:paraId="218F868D" w14:textId="77777777">
        <w:trPr>
          <w:jc w:val="center"/>
        </w:trPr>
        <w:tc>
          <w:tcPr>
            <w:tcW w:w="4464" w:type="dxa"/>
          </w:tcPr>
          <w:p w14:paraId="7DC908FA" w14:textId="77777777" w:rsidR="00F50418" w:rsidRDefault="00000000">
            <w:r>
              <w:rPr>
                <w:sz w:val="19"/>
              </w:rPr>
              <w:t>Email</w:t>
            </w:r>
          </w:p>
        </w:tc>
        <w:tc>
          <w:tcPr>
            <w:tcW w:w="4608" w:type="dxa"/>
          </w:tcPr>
          <w:p w14:paraId="246A6ACA" w14:textId="77777777" w:rsidR="00F50418" w:rsidRDefault="00000000">
            <w:r>
              <w:rPr>
                <w:sz w:val="19"/>
              </w:rPr>
              <w:t>Listing Title</w:t>
            </w:r>
          </w:p>
        </w:tc>
      </w:tr>
      <w:tr w:rsidR="00F50418" w14:paraId="2BCB6188" w14:textId="77777777">
        <w:trPr>
          <w:jc w:val="center"/>
        </w:trPr>
        <w:tc>
          <w:tcPr>
            <w:tcW w:w="4464" w:type="dxa"/>
          </w:tcPr>
          <w:p w14:paraId="1A29876C" w14:textId="77777777" w:rsidR="00F50418" w:rsidRDefault="00000000">
            <w:r>
              <w:rPr>
                <w:sz w:val="19"/>
              </w:rPr>
              <w:t>Role</w:t>
            </w:r>
          </w:p>
        </w:tc>
        <w:tc>
          <w:tcPr>
            <w:tcW w:w="4608" w:type="dxa"/>
          </w:tcPr>
          <w:p w14:paraId="463CF68D" w14:textId="77777777" w:rsidR="00F50418" w:rsidRDefault="00000000">
            <w:r>
              <w:rPr>
                <w:sz w:val="19"/>
              </w:rPr>
              <w:t>Company</w:t>
            </w:r>
          </w:p>
        </w:tc>
      </w:tr>
      <w:tr w:rsidR="00F50418" w14:paraId="2B99DFD4" w14:textId="77777777">
        <w:trPr>
          <w:jc w:val="center"/>
        </w:trPr>
        <w:tc>
          <w:tcPr>
            <w:tcW w:w="4464" w:type="dxa"/>
          </w:tcPr>
          <w:p w14:paraId="34695DDF" w14:textId="77777777" w:rsidR="00F50418" w:rsidRDefault="00000000">
            <w:r>
              <w:rPr>
                <w:sz w:val="19"/>
              </w:rPr>
              <w:t>Registration Date</w:t>
            </w:r>
          </w:p>
        </w:tc>
        <w:tc>
          <w:tcPr>
            <w:tcW w:w="4608" w:type="dxa"/>
          </w:tcPr>
          <w:p w14:paraId="49430815" w14:textId="77777777" w:rsidR="00F50418" w:rsidRDefault="00000000">
            <w:r>
              <w:rPr>
                <w:sz w:val="19"/>
              </w:rPr>
              <w:t>Applied Date</w:t>
            </w:r>
          </w:p>
        </w:tc>
      </w:tr>
      <w:tr w:rsidR="00F50418" w14:paraId="04848C44" w14:textId="77777777">
        <w:trPr>
          <w:jc w:val="center"/>
        </w:trPr>
        <w:tc>
          <w:tcPr>
            <w:tcW w:w="4464" w:type="dxa"/>
          </w:tcPr>
          <w:p w14:paraId="492C8575" w14:textId="77777777" w:rsidR="00F50418" w:rsidRDefault="00000000">
            <w:r>
              <w:rPr>
                <w:sz w:val="19"/>
              </w:rPr>
              <w:t>Account Status</w:t>
            </w:r>
          </w:p>
        </w:tc>
        <w:tc>
          <w:tcPr>
            <w:tcW w:w="4608" w:type="dxa"/>
          </w:tcPr>
          <w:p w14:paraId="4C08B13F" w14:textId="77777777" w:rsidR="00F50418" w:rsidRDefault="00000000">
            <w:r>
              <w:rPr>
                <w:sz w:val="19"/>
              </w:rPr>
              <w:t>Status</w:t>
            </w:r>
          </w:p>
        </w:tc>
      </w:tr>
    </w:tbl>
    <w:p w14:paraId="6C05C007" w14:textId="77777777" w:rsidR="00F50418" w:rsidRDefault="00F50418">
      <w:pPr>
        <w:spacing w:after="40"/>
      </w:pPr>
    </w:p>
    <w:p w14:paraId="33A4B6A4" w14:textId="77777777" w:rsidR="00F50418" w:rsidRDefault="00000000">
      <w:pPr>
        <w:pStyle w:val="Heading1"/>
      </w:pPr>
      <w:r>
        <w:t>Appendix C: Requirement Traceability Matrix</w:t>
      </w:r>
    </w:p>
    <w:p w14:paraId="50FF9335" w14:textId="77777777" w:rsidR="00F50418" w:rsidRDefault="00000000">
      <w:pPr>
        <w:spacing w:after="120"/>
      </w:pPr>
      <w:r>
        <w:rPr>
          <w:i/>
        </w:rPr>
        <w:t>Architecture and design references point to the SAD sections; test case IDs point to the Software Test Plan.</w:t>
      </w:r>
    </w:p>
    <w:tbl>
      <w:tblPr>
        <w:tblStyle w:val="TableGrid"/>
        <w:tblW w:w="0" w:type="auto"/>
        <w:jc w:val="center"/>
        <w:tblLayout w:type="fixed"/>
        <w:tblLook w:val="04A0" w:firstRow="1" w:lastRow="0" w:firstColumn="1" w:lastColumn="0" w:noHBand="0" w:noVBand="1"/>
      </w:tblPr>
      <w:tblGrid>
        <w:gridCol w:w="504"/>
        <w:gridCol w:w="1152"/>
        <w:gridCol w:w="2160"/>
        <w:gridCol w:w="1440"/>
        <w:gridCol w:w="1152"/>
        <w:gridCol w:w="1152"/>
        <w:gridCol w:w="1152"/>
        <w:gridCol w:w="720"/>
      </w:tblGrid>
      <w:tr w:rsidR="00F50418" w14:paraId="590C38B7" w14:textId="77777777">
        <w:trPr>
          <w:jc w:val="center"/>
        </w:trPr>
        <w:tc>
          <w:tcPr>
            <w:tcW w:w="504" w:type="dxa"/>
          </w:tcPr>
          <w:p w14:paraId="77BF4C17" w14:textId="77777777" w:rsidR="00F50418" w:rsidRDefault="00000000">
            <w:r>
              <w:rPr>
                <w:b/>
                <w:sz w:val="15"/>
              </w:rPr>
              <w:t>Sl</w:t>
            </w:r>
          </w:p>
        </w:tc>
        <w:tc>
          <w:tcPr>
            <w:tcW w:w="1152" w:type="dxa"/>
          </w:tcPr>
          <w:p w14:paraId="00D70785" w14:textId="77777777" w:rsidR="00F50418" w:rsidRDefault="00000000">
            <w:r>
              <w:rPr>
                <w:b/>
                <w:sz w:val="15"/>
              </w:rPr>
              <w:t>Req. ID</w:t>
            </w:r>
          </w:p>
        </w:tc>
        <w:tc>
          <w:tcPr>
            <w:tcW w:w="2160" w:type="dxa"/>
          </w:tcPr>
          <w:p w14:paraId="544821DA" w14:textId="77777777" w:rsidR="00F50418" w:rsidRDefault="00000000">
            <w:r>
              <w:rPr>
                <w:b/>
                <w:sz w:val="15"/>
              </w:rPr>
              <w:t>Brief Description</w:t>
            </w:r>
          </w:p>
        </w:tc>
        <w:tc>
          <w:tcPr>
            <w:tcW w:w="1440" w:type="dxa"/>
          </w:tcPr>
          <w:p w14:paraId="6E478C4C" w14:textId="77777777" w:rsidR="00F50418" w:rsidRDefault="00000000">
            <w:r>
              <w:rPr>
                <w:b/>
                <w:sz w:val="15"/>
              </w:rPr>
              <w:t>Architecture Ref.</w:t>
            </w:r>
          </w:p>
        </w:tc>
        <w:tc>
          <w:tcPr>
            <w:tcW w:w="1152" w:type="dxa"/>
          </w:tcPr>
          <w:p w14:paraId="49DE3EB0" w14:textId="77777777" w:rsidR="00F50418" w:rsidRDefault="00000000">
            <w:r>
              <w:rPr>
                <w:b/>
                <w:sz w:val="15"/>
              </w:rPr>
              <w:t>Design Ref.</w:t>
            </w:r>
          </w:p>
        </w:tc>
        <w:tc>
          <w:tcPr>
            <w:tcW w:w="1152" w:type="dxa"/>
          </w:tcPr>
          <w:p w14:paraId="6E17C22C" w14:textId="77777777" w:rsidR="00F50418" w:rsidRDefault="00000000">
            <w:r>
              <w:rPr>
                <w:b/>
                <w:sz w:val="15"/>
              </w:rPr>
              <w:t>Code File Ref.</w:t>
            </w:r>
          </w:p>
        </w:tc>
        <w:tc>
          <w:tcPr>
            <w:tcW w:w="1152" w:type="dxa"/>
          </w:tcPr>
          <w:p w14:paraId="208102D4" w14:textId="77777777" w:rsidR="00F50418" w:rsidRDefault="00000000">
            <w:r>
              <w:rPr>
                <w:b/>
                <w:sz w:val="15"/>
              </w:rPr>
              <w:t>Test Case ID</w:t>
            </w:r>
          </w:p>
        </w:tc>
        <w:tc>
          <w:tcPr>
            <w:tcW w:w="720" w:type="dxa"/>
          </w:tcPr>
          <w:p w14:paraId="105647C6" w14:textId="77777777" w:rsidR="00F50418" w:rsidRDefault="00000000">
            <w:r>
              <w:rPr>
                <w:b/>
                <w:sz w:val="15"/>
              </w:rPr>
              <w:t>System Test</w:t>
            </w:r>
          </w:p>
        </w:tc>
      </w:tr>
      <w:tr w:rsidR="00F50418" w14:paraId="5D47F239" w14:textId="77777777">
        <w:trPr>
          <w:jc w:val="center"/>
        </w:trPr>
        <w:tc>
          <w:tcPr>
            <w:tcW w:w="504" w:type="dxa"/>
          </w:tcPr>
          <w:p w14:paraId="44E8B0C0" w14:textId="77777777" w:rsidR="00F50418" w:rsidRDefault="00000000">
            <w:r>
              <w:rPr>
                <w:sz w:val="15"/>
              </w:rPr>
              <w:t>1</w:t>
            </w:r>
          </w:p>
        </w:tc>
        <w:tc>
          <w:tcPr>
            <w:tcW w:w="1152" w:type="dxa"/>
          </w:tcPr>
          <w:p w14:paraId="2DD1A1A6" w14:textId="77777777" w:rsidR="00F50418" w:rsidRDefault="00000000">
            <w:r>
              <w:rPr>
                <w:sz w:val="15"/>
              </w:rPr>
              <w:t>PIP-F-001</w:t>
            </w:r>
          </w:p>
        </w:tc>
        <w:tc>
          <w:tcPr>
            <w:tcW w:w="2160" w:type="dxa"/>
          </w:tcPr>
          <w:p w14:paraId="5E33265C" w14:textId="77777777" w:rsidR="00F50418" w:rsidRDefault="00000000">
            <w:r>
              <w:rPr>
                <w:sz w:val="15"/>
              </w:rPr>
              <w:t>The system shall allow a visitor to register as a Student or Recruiter by providing name, ...</w:t>
            </w:r>
          </w:p>
        </w:tc>
        <w:tc>
          <w:tcPr>
            <w:tcW w:w="1440" w:type="dxa"/>
          </w:tcPr>
          <w:p w14:paraId="6B537514" w14:textId="77777777" w:rsidR="00F50418" w:rsidRDefault="00000000">
            <w:r>
              <w:rPr>
                <w:sz w:val="15"/>
              </w:rPr>
              <w:t>Auth &amp; User Service (SAD 3.4)</w:t>
            </w:r>
          </w:p>
        </w:tc>
        <w:tc>
          <w:tcPr>
            <w:tcW w:w="1152" w:type="dxa"/>
          </w:tcPr>
          <w:p w14:paraId="7BBF826A" w14:textId="77777777" w:rsidR="00F50418" w:rsidRDefault="00000000">
            <w:r>
              <w:rPr>
                <w:sz w:val="15"/>
              </w:rPr>
              <w:t>SAD 4.3 Auth API</w:t>
            </w:r>
          </w:p>
        </w:tc>
        <w:tc>
          <w:tcPr>
            <w:tcW w:w="1152" w:type="dxa"/>
          </w:tcPr>
          <w:p w14:paraId="7CFB09FA" w14:textId="77777777" w:rsidR="00F50418" w:rsidRDefault="00000000">
            <w:r>
              <w:rPr>
                <w:sz w:val="15"/>
              </w:rPr>
              <w:t>server/modules/auth, client/pages/auth</w:t>
            </w:r>
          </w:p>
        </w:tc>
        <w:tc>
          <w:tcPr>
            <w:tcW w:w="1152" w:type="dxa"/>
          </w:tcPr>
          <w:p w14:paraId="45BAA432" w14:textId="77777777" w:rsidR="00F50418" w:rsidRDefault="00000000">
            <w:r>
              <w:rPr>
                <w:sz w:val="15"/>
              </w:rPr>
              <w:t>TC-AUTH-01, TC-AUTH-02</w:t>
            </w:r>
          </w:p>
        </w:tc>
        <w:tc>
          <w:tcPr>
            <w:tcW w:w="720" w:type="dxa"/>
          </w:tcPr>
          <w:p w14:paraId="2439ED0E" w14:textId="77777777" w:rsidR="00F50418" w:rsidRDefault="00000000">
            <w:r>
              <w:rPr>
                <w:sz w:val="15"/>
              </w:rPr>
              <w:t>System test</w:t>
            </w:r>
          </w:p>
        </w:tc>
      </w:tr>
      <w:tr w:rsidR="00F50418" w14:paraId="2FD3C834" w14:textId="77777777">
        <w:trPr>
          <w:jc w:val="center"/>
        </w:trPr>
        <w:tc>
          <w:tcPr>
            <w:tcW w:w="504" w:type="dxa"/>
          </w:tcPr>
          <w:p w14:paraId="2C246121" w14:textId="77777777" w:rsidR="00F50418" w:rsidRDefault="00000000">
            <w:r>
              <w:rPr>
                <w:sz w:val="15"/>
              </w:rPr>
              <w:t>2</w:t>
            </w:r>
          </w:p>
        </w:tc>
        <w:tc>
          <w:tcPr>
            <w:tcW w:w="1152" w:type="dxa"/>
          </w:tcPr>
          <w:p w14:paraId="0AAF0276" w14:textId="77777777" w:rsidR="00F50418" w:rsidRDefault="00000000">
            <w:r>
              <w:rPr>
                <w:sz w:val="15"/>
              </w:rPr>
              <w:t>PIP-F-002</w:t>
            </w:r>
          </w:p>
        </w:tc>
        <w:tc>
          <w:tcPr>
            <w:tcW w:w="2160" w:type="dxa"/>
          </w:tcPr>
          <w:p w14:paraId="76FE29AD" w14:textId="77777777" w:rsidR="00F50418" w:rsidRDefault="00000000">
            <w:r>
              <w:rPr>
                <w:sz w:val="15"/>
              </w:rPr>
              <w:t>The system shall authenticate users using email and password and issue a session token val...</w:t>
            </w:r>
          </w:p>
        </w:tc>
        <w:tc>
          <w:tcPr>
            <w:tcW w:w="1440" w:type="dxa"/>
          </w:tcPr>
          <w:p w14:paraId="0F91D6A0" w14:textId="77777777" w:rsidR="00F50418" w:rsidRDefault="00000000">
            <w:r>
              <w:rPr>
                <w:sz w:val="15"/>
              </w:rPr>
              <w:t>Auth &amp; User Service (SAD 3.4)</w:t>
            </w:r>
          </w:p>
        </w:tc>
        <w:tc>
          <w:tcPr>
            <w:tcW w:w="1152" w:type="dxa"/>
          </w:tcPr>
          <w:p w14:paraId="68E36681" w14:textId="77777777" w:rsidR="00F50418" w:rsidRDefault="00000000">
            <w:r>
              <w:rPr>
                <w:sz w:val="15"/>
              </w:rPr>
              <w:t>SAD 4.3 Auth API</w:t>
            </w:r>
          </w:p>
        </w:tc>
        <w:tc>
          <w:tcPr>
            <w:tcW w:w="1152" w:type="dxa"/>
          </w:tcPr>
          <w:p w14:paraId="76E04D69" w14:textId="77777777" w:rsidR="00F50418" w:rsidRDefault="00000000">
            <w:r>
              <w:rPr>
                <w:sz w:val="15"/>
              </w:rPr>
              <w:t>server/modules/auth, client/pages/auth</w:t>
            </w:r>
          </w:p>
        </w:tc>
        <w:tc>
          <w:tcPr>
            <w:tcW w:w="1152" w:type="dxa"/>
          </w:tcPr>
          <w:p w14:paraId="16069A3A" w14:textId="77777777" w:rsidR="00F50418" w:rsidRDefault="00000000">
            <w:r>
              <w:rPr>
                <w:sz w:val="15"/>
              </w:rPr>
              <w:t>TC-AUTH-03</w:t>
            </w:r>
          </w:p>
        </w:tc>
        <w:tc>
          <w:tcPr>
            <w:tcW w:w="720" w:type="dxa"/>
          </w:tcPr>
          <w:p w14:paraId="165757E6" w14:textId="77777777" w:rsidR="00F50418" w:rsidRDefault="00000000">
            <w:r>
              <w:rPr>
                <w:sz w:val="15"/>
              </w:rPr>
              <w:t>System test</w:t>
            </w:r>
          </w:p>
        </w:tc>
      </w:tr>
      <w:tr w:rsidR="00F50418" w14:paraId="02E5C44E" w14:textId="77777777">
        <w:trPr>
          <w:jc w:val="center"/>
        </w:trPr>
        <w:tc>
          <w:tcPr>
            <w:tcW w:w="504" w:type="dxa"/>
          </w:tcPr>
          <w:p w14:paraId="6AB44ED3" w14:textId="77777777" w:rsidR="00F50418" w:rsidRDefault="00000000">
            <w:r>
              <w:rPr>
                <w:sz w:val="15"/>
              </w:rPr>
              <w:t>3</w:t>
            </w:r>
          </w:p>
        </w:tc>
        <w:tc>
          <w:tcPr>
            <w:tcW w:w="1152" w:type="dxa"/>
          </w:tcPr>
          <w:p w14:paraId="2240EFFD" w14:textId="77777777" w:rsidR="00F50418" w:rsidRDefault="00000000">
            <w:r>
              <w:rPr>
                <w:sz w:val="15"/>
              </w:rPr>
              <w:t>PIP-F-003</w:t>
            </w:r>
          </w:p>
        </w:tc>
        <w:tc>
          <w:tcPr>
            <w:tcW w:w="2160" w:type="dxa"/>
          </w:tcPr>
          <w:p w14:paraId="30436FA3" w14:textId="77777777" w:rsidR="00F50418" w:rsidRDefault="00000000">
            <w:r>
              <w:rPr>
                <w:sz w:val="15"/>
              </w:rPr>
              <w:t>The system shall allow a Student to create and edit a profile containing education, skills...</w:t>
            </w:r>
          </w:p>
        </w:tc>
        <w:tc>
          <w:tcPr>
            <w:tcW w:w="1440" w:type="dxa"/>
          </w:tcPr>
          <w:p w14:paraId="261E98EF" w14:textId="77777777" w:rsidR="00F50418" w:rsidRDefault="00000000">
            <w:r>
              <w:rPr>
                <w:sz w:val="15"/>
              </w:rPr>
              <w:t>Auth &amp; User Service (SAD 3.4)</w:t>
            </w:r>
          </w:p>
        </w:tc>
        <w:tc>
          <w:tcPr>
            <w:tcW w:w="1152" w:type="dxa"/>
          </w:tcPr>
          <w:p w14:paraId="7EDDBEB2" w14:textId="77777777" w:rsidR="00F50418" w:rsidRDefault="00000000">
            <w:r>
              <w:rPr>
                <w:sz w:val="15"/>
              </w:rPr>
              <w:t>SAD 4.3 Auth API</w:t>
            </w:r>
          </w:p>
        </w:tc>
        <w:tc>
          <w:tcPr>
            <w:tcW w:w="1152" w:type="dxa"/>
          </w:tcPr>
          <w:p w14:paraId="1BE9A382" w14:textId="77777777" w:rsidR="00F50418" w:rsidRDefault="00000000">
            <w:r>
              <w:rPr>
                <w:sz w:val="15"/>
              </w:rPr>
              <w:t>server/modules/auth, client/pages/auth</w:t>
            </w:r>
          </w:p>
        </w:tc>
        <w:tc>
          <w:tcPr>
            <w:tcW w:w="1152" w:type="dxa"/>
          </w:tcPr>
          <w:p w14:paraId="6D327AFB" w14:textId="77777777" w:rsidR="00F50418" w:rsidRDefault="00000000">
            <w:r>
              <w:rPr>
                <w:sz w:val="15"/>
              </w:rPr>
              <w:t>Unit / integration tests</w:t>
            </w:r>
          </w:p>
        </w:tc>
        <w:tc>
          <w:tcPr>
            <w:tcW w:w="720" w:type="dxa"/>
          </w:tcPr>
          <w:p w14:paraId="44A4D755" w14:textId="77777777" w:rsidR="00F50418" w:rsidRDefault="00000000">
            <w:r>
              <w:rPr>
                <w:sz w:val="15"/>
              </w:rPr>
              <w:t>System test</w:t>
            </w:r>
          </w:p>
        </w:tc>
      </w:tr>
      <w:tr w:rsidR="00F50418" w14:paraId="3583E0FE" w14:textId="77777777">
        <w:trPr>
          <w:jc w:val="center"/>
        </w:trPr>
        <w:tc>
          <w:tcPr>
            <w:tcW w:w="504" w:type="dxa"/>
          </w:tcPr>
          <w:p w14:paraId="43A89171" w14:textId="77777777" w:rsidR="00F50418" w:rsidRDefault="00000000">
            <w:r>
              <w:rPr>
                <w:sz w:val="15"/>
              </w:rPr>
              <w:t>4</w:t>
            </w:r>
          </w:p>
        </w:tc>
        <w:tc>
          <w:tcPr>
            <w:tcW w:w="1152" w:type="dxa"/>
          </w:tcPr>
          <w:p w14:paraId="34E0833B" w14:textId="77777777" w:rsidR="00F50418" w:rsidRDefault="00000000">
            <w:r>
              <w:rPr>
                <w:sz w:val="15"/>
              </w:rPr>
              <w:t>PIP-F-004</w:t>
            </w:r>
          </w:p>
        </w:tc>
        <w:tc>
          <w:tcPr>
            <w:tcW w:w="2160" w:type="dxa"/>
          </w:tcPr>
          <w:p w14:paraId="24173D7C" w14:textId="77777777" w:rsidR="00F50418" w:rsidRDefault="00000000">
            <w:r>
              <w:rPr>
                <w:sz w:val="15"/>
              </w:rPr>
              <w:t>The system shall allow a Recruiter to create an internship listing with title, company, de...</w:t>
            </w:r>
          </w:p>
        </w:tc>
        <w:tc>
          <w:tcPr>
            <w:tcW w:w="1440" w:type="dxa"/>
          </w:tcPr>
          <w:p w14:paraId="2A9E89BA" w14:textId="77777777" w:rsidR="00F50418" w:rsidRDefault="00000000">
            <w:r>
              <w:rPr>
                <w:sz w:val="15"/>
              </w:rPr>
              <w:t>Internship Service (SAD 3.4)</w:t>
            </w:r>
          </w:p>
        </w:tc>
        <w:tc>
          <w:tcPr>
            <w:tcW w:w="1152" w:type="dxa"/>
          </w:tcPr>
          <w:p w14:paraId="1F166995" w14:textId="77777777" w:rsidR="00F50418" w:rsidRDefault="00000000">
            <w:r>
              <w:rPr>
                <w:sz w:val="15"/>
              </w:rPr>
              <w:t>SAD 4.3 Internship API</w:t>
            </w:r>
          </w:p>
        </w:tc>
        <w:tc>
          <w:tcPr>
            <w:tcW w:w="1152" w:type="dxa"/>
          </w:tcPr>
          <w:p w14:paraId="39DD37C5" w14:textId="77777777" w:rsidR="00F50418" w:rsidRDefault="00000000">
            <w:r>
              <w:rPr>
                <w:sz w:val="15"/>
              </w:rPr>
              <w:t>server/modules/internships</w:t>
            </w:r>
          </w:p>
        </w:tc>
        <w:tc>
          <w:tcPr>
            <w:tcW w:w="1152" w:type="dxa"/>
          </w:tcPr>
          <w:p w14:paraId="76B154B5" w14:textId="77777777" w:rsidR="00F50418" w:rsidRDefault="00000000">
            <w:r>
              <w:rPr>
                <w:sz w:val="15"/>
              </w:rPr>
              <w:t>TC-INT-01</w:t>
            </w:r>
          </w:p>
        </w:tc>
        <w:tc>
          <w:tcPr>
            <w:tcW w:w="720" w:type="dxa"/>
          </w:tcPr>
          <w:p w14:paraId="0C0BA349" w14:textId="77777777" w:rsidR="00F50418" w:rsidRDefault="00000000">
            <w:r>
              <w:rPr>
                <w:sz w:val="15"/>
              </w:rPr>
              <w:t>System test</w:t>
            </w:r>
          </w:p>
        </w:tc>
      </w:tr>
      <w:tr w:rsidR="00F50418" w14:paraId="2BB5DAFC" w14:textId="77777777">
        <w:trPr>
          <w:jc w:val="center"/>
        </w:trPr>
        <w:tc>
          <w:tcPr>
            <w:tcW w:w="504" w:type="dxa"/>
          </w:tcPr>
          <w:p w14:paraId="1F5B2FF7" w14:textId="77777777" w:rsidR="00F50418" w:rsidRDefault="00000000">
            <w:r>
              <w:rPr>
                <w:sz w:val="15"/>
              </w:rPr>
              <w:lastRenderedPageBreak/>
              <w:t>5</w:t>
            </w:r>
          </w:p>
        </w:tc>
        <w:tc>
          <w:tcPr>
            <w:tcW w:w="1152" w:type="dxa"/>
          </w:tcPr>
          <w:p w14:paraId="084BD958" w14:textId="77777777" w:rsidR="00F50418" w:rsidRDefault="00000000">
            <w:r>
              <w:rPr>
                <w:sz w:val="15"/>
              </w:rPr>
              <w:t>PIP-F-005</w:t>
            </w:r>
          </w:p>
        </w:tc>
        <w:tc>
          <w:tcPr>
            <w:tcW w:w="2160" w:type="dxa"/>
          </w:tcPr>
          <w:p w14:paraId="60DDCACD" w14:textId="77777777" w:rsidR="00F50418" w:rsidRDefault="00000000">
            <w:r>
              <w:rPr>
                <w:sz w:val="15"/>
              </w:rPr>
              <w:t>The system shall allow an Admin to approve or reject a Pending listing with an optional re...</w:t>
            </w:r>
          </w:p>
        </w:tc>
        <w:tc>
          <w:tcPr>
            <w:tcW w:w="1440" w:type="dxa"/>
          </w:tcPr>
          <w:p w14:paraId="37B9FF67" w14:textId="77777777" w:rsidR="00F50418" w:rsidRDefault="00000000">
            <w:r>
              <w:rPr>
                <w:sz w:val="15"/>
              </w:rPr>
              <w:t>Internship Service (SAD 3.4)</w:t>
            </w:r>
          </w:p>
        </w:tc>
        <w:tc>
          <w:tcPr>
            <w:tcW w:w="1152" w:type="dxa"/>
          </w:tcPr>
          <w:p w14:paraId="7587DF97" w14:textId="77777777" w:rsidR="00F50418" w:rsidRDefault="00000000">
            <w:r>
              <w:rPr>
                <w:sz w:val="15"/>
              </w:rPr>
              <w:t>SAD 4.3 Internship API</w:t>
            </w:r>
          </w:p>
        </w:tc>
        <w:tc>
          <w:tcPr>
            <w:tcW w:w="1152" w:type="dxa"/>
          </w:tcPr>
          <w:p w14:paraId="7899A780" w14:textId="77777777" w:rsidR="00F50418" w:rsidRDefault="00000000">
            <w:r>
              <w:rPr>
                <w:sz w:val="15"/>
              </w:rPr>
              <w:t>server/modules/internships</w:t>
            </w:r>
          </w:p>
        </w:tc>
        <w:tc>
          <w:tcPr>
            <w:tcW w:w="1152" w:type="dxa"/>
          </w:tcPr>
          <w:p w14:paraId="39BBDF3F" w14:textId="77777777" w:rsidR="00F50418" w:rsidRDefault="00000000">
            <w:r>
              <w:rPr>
                <w:sz w:val="15"/>
              </w:rPr>
              <w:t>TC-INT-01</w:t>
            </w:r>
          </w:p>
        </w:tc>
        <w:tc>
          <w:tcPr>
            <w:tcW w:w="720" w:type="dxa"/>
          </w:tcPr>
          <w:p w14:paraId="77705690" w14:textId="77777777" w:rsidR="00F50418" w:rsidRDefault="00000000">
            <w:r>
              <w:rPr>
                <w:sz w:val="15"/>
              </w:rPr>
              <w:t>System test</w:t>
            </w:r>
          </w:p>
        </w:tc>
      </w:tr>
      <w:tr w:rsidR="00F50418" w14:paraId="17BF4129" w14:textId="77777777">
        <w:trPr>
          <w:jc w:val="center"/>
        </w:trPr>
        <w:tc>
          <w:tcPr>
            <w:tcW w:w="504" w:type="dxa"/>
          </w:tcPr>
          <w:p w14:paraId="7A9EB502" w14:textId="77777777" w:rsidR="00F50418" w:rsidRDefault="00000000">
            <w:r>
              <w:rPr>
                <w:sz w:val="15"/>
              </w:rPr>
              <w:t>6</w:t>
            </w:r>
          </w:p>
        </w:tc>
        <w:tc>
          <w:tcPr>
            <w:tcW w:w="1152" w:type="dxa"/>
          </w:tcPr>
          <w:p w14:paraId="35930829" w14:textId="77777777" w:rsidR="00F50418" w:rsidRDefault="00000000">
            <w:r>
              <w:rPr>
                <w:sz w:val="15"/>
              </w:rPr>
              <w:t>PIP-F-006</w:t>
            </w:r>
          </w:p>
        </w:tc>
        <w:tc>
          <w:tcPr>
            <w:tcW w:w="2160" w:type="dxa"/>
          </w:tcPr>
          <w:p w14:paraId="64ACDF3D" w14:textId="77777777" w:rsidR="00F50418" w:rsidRDefault="00000000">
            <w:r>
              <w:rPr>
                <w:sz w:val="15"/>
              </w:rPr>
              <w:t>The system shall allow a Recruiter to edit or close only the listings created by that Recr...</w:t>
            </w:r>
          </w:p>
        </w:tc>
        <w:tc>
          <w:tcPr>
            <w:tcW w:w="1440" w:type="dxa"/>
          </w:tcPr>
          <w:p w14:paraId="56FD18E6" w14:textId="77777777" w:rsidR="00F50418" w:rsidRDefault="00000000">
            <w:r>
              <w:rPr>
                <w:sz w:val="15"/>
              </w:rPr>
              <w:t>Internship Service (SAD 3.4)</w:t>
            </w:r>
          </w:p>
        </w:tc>
        <w:tc>
          <w:tcPr>
            <w:tcW w:w="1152" w:type="dxa"/>
          </w:tcPr>
          <w:p w14:paraId="46B1256B" w14:textId="77777777" w:rsidR="00F50418" w:rsidRDefault="00000000">
            <w:r>
              <w:rPr>
                <w:sz w:val="15"/>
              </w:rPr>
              <w:t>SAD 4.3 Internship API</w:t>
            </w:r>
          </w:p>
        </w:tc>
        <w:tc>
          <w:tcPr>
            <w:tcW w:w="1152" w:type="dxa"/>
          </w:tcPr>
          <w:p w14:paraId="14F54900" w14:textId="77777777" w:rsidR="00F50418" w:rsidRDefault="00000000">
            <w:r>
              <w:rPr>
                <w:sz w:val="15"/>
              </w:rPr>
              <w:t>server/modules/internships</w:t>
            </w:r>
          </w:p>
        </w:tc>
        <w:tc>
          <w:tcPr>
            <w:tcW w:w="1152" w:type="dxa"/>
          </w:tcPr>
          <w:p w14:paraId="20FE3149" w14:textId="77777777" w:rsidR="00F50418" w:rsidRDefault="00000000">
            <w:r>
              <w:rPr>
                <w:sz w:val="15"/>
              </w:rPr>
              <w:t>Unit / integration tests</w:t>
            </w:r>
          </w:p>
        </w:tc>
        <w:tc>
          <w:tcPr>
            <w:tcW w:w="720" w:type="dxa"/>
          </w:tcPr>
          <w:p w14:paraId="52B57E68" w14:textId="77777777" w:rsidR="00F50418" w:rsidRDefault="00000000">
            <w:r>
              <w:rPr>
                <w:sz w:val="15"/>
              </w:rPr>
              <w:t>System test</w:t>
            </w:r>
          </w:p>
        </w:tc>
      </w:tr>
      <w:tr w:rsidR="00F50418" w14:paraId="4CA5AC44" w14:textId="77777777">
        <w:trPr>
          <w:jc w:val="center"/>
        </w:trPr>
        <w:tc>
          <w:tcPr>
            <w:tcW w:w="504" w:type="dxa"/>
          </w:tcPr>
          <w:p w14:paraId="1F339285" w14:textId="77777777" w:rsidR="00F50418" w:rsidRDefault="00000000">
            <w:r>
              <w:rPr>
                <w:sz w:val="15"/>
              </w:rPr>
              <w:t>7</w:t>
            </w:r>
          </w:p>
        </w:tc>
        <w:tc>
          <w:tcPr>
            <w:tcW w:w="1152" w:type="dxa"/>
          </w:tcPr>
          <w:p w14:paraId="1888BCE1" w14:textId="77777777" w:rsidR="00F50418" w:rsidRDefault="00000000">
            <w:r>
              <w:rPr>
                <w:sz w:val="15"/>
              </w:rPr>
              <w:t>PIP-F-007</w:t>
            </w:r>
          </w:p>
        </w:tc>
        <w:tc>
          <w:tcPr>
            <w:tcW w:w="2160" w:type="dxa"/>
          </w:tcPr>
          <w:p w14:paraId="50C2BEEE" w14:textId="77777777" w:rsidR="00F50418" w:rsidRDefault="00000000">
            <w:r>
              <w:rPr>
                <w:sz w:val="15"/>
              </w:rPr>
              <w:t>The system shall allow a Student to search Approved listings by keyword and filter by skil...</w:t>
            </w:r>
          </w:p>
        </w:tc>
        <w:tc>
          <w:tcPr>
            <w:tcW w:w="1440" w:type="dxa"/>
          </w:tcPr>
          <w:p w14:paraId="5A239D55" w14:textId="77777777" w:rsidR="00F50418" w:rsidRDefault="00000000">
            <w:r>
              <w:rPr>
                <w:sz w:val="15"/>
              </w:rPr>
              <w:t>Internship Service (SAD 3.4)</w:t>
            </w:r>
          </w:p>
        </w:tc>
        <w:tc>
          <w:tcPr>
            <w:tcW w:w="1152" w:type="dxa"/>
          </w:tcPr>
          <w:p w14:paraId="23579CCC" w14:textId="77777777" w:rsidR="00F50418" w:rsidRDefault="00000000">
            <w:r>
              <w:rPr>
                <w:sz w:val="15"/>
              </w:rPr>
              <w:t>SAD 4.3 Internship API</w:t>
            </w:r>
          </w:p>
        </w:tc>
        <w:tc>
          <w:tcPr>
            <w:tcW w:w="1152" w:type="dxa"/>
          </w:tcPr>
          <w:p w14:paraId="73270C8E" w14:textId="77777777" w:rsidR="00F50418" w:rsidRDefault="00000000">
            <w:r>
              <w:rPr>
                <w:sz w:val="15"/>
              </w:rPr>
              <w:t>server/modules/internships</w:t>
            </w:r>
          </w:p>
        </w:tc>
        <w:tc>
          <w:tcPr>
            <w:tcW w:w="1152" w:type="dxa"/>
          </w:tcPr>
          <w:p w14:paraId="3C19AA9B" w14:textId="77777777" w:rsidR="00F50418" w:rsidRDefault="00000000">
            <w:r>
              <w:rPr>
                <w:sz w:val="15"/>
              </w:rPr>
              <w:t>TC-INT-02</w:t>
            </w:r>
          </w:p>
        </w:tc>
        <w:tc>
          <w:tcPr>
            <w:tcW w:w="720" w:type="dxa"/>
          </w:tcPr>
          <w:p w14:paraId="3FB2E270" w14:textId="77777777" w:rsidR="00F50418" w:rsidRDefault="00000000">
            <w:r>
              <w:rPr>
                <w:sz w:val="15"/>
              </w:rPr>
              <w:t>System test</w:t>
            </w:r>
          </w:p>
        </w:tc>
      </w:tr>
      <w:tr w:rsidR="00F50418" w14:paraId="2BB84E6D" w14:textId="77777777">
        <w:trPr>
          <w:jc w:val="center"/>
        </w:trPr>
        <w:tc>
          <w:tcPr>
            <w:tcW w:w="504" w:type="dxa"/>
          </w:tcPr>
          <w:p w14:paraId="0ACE94C8" w14:textId="77777777" w:rsidR="00F50418" w:rsidRDefault="00000000">
            <w:r>
              <w:rPr>
                <w:sz w:val="15"/>
              </w:rPr>
              <w:t>8</w:t>
            </w:r>
          </w:p>
        </w:tc>
        <w:tc>
          <w:tcPr>
            <w:tcW w:w="1152" w:type="dxa"/>
          </w:tcPr>
          <w:p w14:paraId="322E7B99" w14:textId="77777777" w:rsidR="00F50418" w:rsidRDefault="00000000">
            <w:r>
              <w:rPr>
                <w:sz w:val="15"/>
              </w:rPr>
              <w:t>PIP-F-008</w:t>
            </w:r>
          </w:p>
        </w:tc>
        <w:tc>
          <w:tcPr>
            <w:tcW w:w="2160" w:type="dxa"/>
          </w:tcPr>
          <w:p w14:paraId="3C48663D" w14:textId="77777777" w:rsidR="00F50418" w:rsidRDefault="00000000">
            <w:r>
              <w:rPr>
                <w:sz w:val="15"/>
              </w:rPr>
              <w:t>The system shall allow a Student to apply to an Approved listing before its deadline using...</w:t>
            </w:r>
          </w:p>
        </w:tc>
        <w:tc>
          <w:tcPr>
            <w:tcW w:w="1440" w:type="dxa"/>
          </w:tcPr>
          <w:p w14:paraId="4086FAD7" w14:textId="77777777" w:rsidR="00F50418" w:rsidRDefault="00000000">
            <w:r>
              <w:rPr>
                <w:sz w:val="15"/>
              </w:rPr>
              <w:t>Application Service, Notification Service (SAD 3.4)</w:t>
            </w:r>
          </w:p>
        </w:tc>
        <w:tc>
          <w:tcPr>
            <w:tcW w:w="1152" w:type="dxa"/>
          </w:tcPr>
          <w:p w14:paraId="1551EB4A" w14:textId="77777777" w:rsidR="00F50418" w:rsidRDefault="00000000">
            <w:r>
              <w:rPr>
                <w:sz w:val="15"/>
              </w:rPr>
              <w:t>SAD 4.2 Seq. 1; 4.3 Application API</w:t>
            </w:r>
          </w:p>
        </w:tc>
        <w:tc>
          <w:tcPr>
            <w:tcW w:w="1152" w:type="dxa"/>
          </w:tcPr>
          <w:p w14:paraId="02BC3FEB" w14:textId="77777777" w:rsidR="00F50418" w:rsidRDefault="00000000">
            <w:r>
              <w:rPr>
                <w:sz w:val="15"/>
              </w:rPr>
              <w:t>server/modules/applications</w:t>
            </w:r>
          </w:p>
        </w:tc>
        <w:tc>
          <w:tcPr>
            <w:tcW w:w="1152" w:type="dxa"/>
          </w:tcPr>
          <w:p w14:paraId="0AECB92C" w14:textId="77777777" w:rsidR="00F50418" w:rsidRDefault="00000000">
            <w:r>
              <w:rPr>
                <w:sz w:val="15"/>
              </w:rPr>
              <w:t>TC-APP-01, TC-APP-02</w:t>
            </w:r>
          </w:p>
        </w:tc>
        <w:tc>
          <w:tcPr>
            <w:tcW w:w="720" w:type="dxa"/>
          </w:tcPr>
          <w:p w14:paraId="36887333" w14:textId="77777777" w:rsidR="00F50418" w:rsidRDefault="00000000">
            <w:r>
              <w:rPr>
                <w:sz w:val="15"/>
              </w:rPr>
              <w:t>System test</w:t>
            </w:r>
          </w:p>
        </w:tc>
      </w:tr>
      <w:tr w:rsidR="00F50418" w14:paraId="7869694E" w14:textId="77777777">
        <w:trPr>
          <w:jc w:val="center"/>
        </w:trPr>
        <w:tc>
          <w:tcPr>
            <w:tcW w:w="504" w:type="dxa"/>
          </w:tcPr>
          <w:p w14:paraId="58A56D29" w14:textId="77777777" w:rsidR="00F50418" w:rsidRDefault="00000000">
            <w:r>
              <w:rPr>
                <w:sz w:val="15"/>
              </w:rPr>
              <w:t>9</w:t>
            </w:r>
          </w:p>
        </w:tc>
        <w:tc>
          <w:tcPr>
            <w:tcW w:w="1152" w:type="dxa"/>
          </w:tcPr>
          <w:p w14:paraId="5D599542" w14:textId="77777777" w:rsidR="00F50418" w:rsidRDefault="00000000">
            <w:r>
              <w:rPr>
                <w:sz w:val="15"/>
              </w:rPr>
              <w:t>PIP-F-009</w:t>
            </w:r>
          </w:p>
        </w:tc>
        <w:tc>
          <w:tcPr>
            <w:tcW w:w="2160" w:type="dxa"/>
          </w:tcPr>
          <w:p w14:paraId="50BFFD3C" w14:textId="77777777" w:rsidR="00F50418" w:rsidRDefault="00000000">
            <w:r>
              <w:rPr>
                <w:sz w:val="15"/>
              </w:rPr>
              <w:t>The system shall allow a Student to view all own applications with the current status: Sub...</w:t>
            </w:r>
          </w:p>
        </w:tc>
        <w:tc>
          <w:tcPr>
            <w:tcW w:w="1440" w:type="dxa"/>
          </w:tcPr>
          <w:p w14:paraId="7062D517" w14:textId="77777777" w:rsidR="00F50418" w:rsidRDefault="00000000">
            <w:r>
              <w:rPr>
                <w:sz w:val="15"/>
              </w:rPr>
              <w:t>Application Service, Notification Service (SAD 3.4)</w:t>
            </w:r>
          </w:p>
        </w:tc>
        <w:tc>
          <w:tcPr>
            <w:tcW w:w="1152" w:type="dxa"/>
          </w:tcPr>
          <w:p w14:paraId="1A95BB95" w14:textId="77777777" w:rsidR="00F50418" w:rsidRDefault="00000000">
            <w:r>
              <w:rPr>
                <w:sz w:val="15"/>
              </w:rPr>
              <w:t>SAD 4.2 Seq. 1; 4.3 Application API</w:t>
            </w:r>
          </w:p>
        </w:tc>
        <w:tc>
          <w:tcPr>
            <w:tcW w:w="1152" w:type="dxa"/>
          </w:tcPr>
          <w:p w14:paraId="7D4A1014" w14:textId="77777777" w:rsidR="00F50418" w:rsidRDefault="00000000">
            <w:r>
              <w:rPr>
                <w:sz w:val="15"/>
              </w:rPr>
              <w:t>server/modules/applications</w:t>
            </w:r>
          </w:p>
        </w:tc>
        <w:tc>
          <w:tcPr>
            <w:tcW w:w="1152" w:type="dxa"/>
          </w:tcPr>
          <w:p w14:paraId="1D57BE03" w14:textId="77777777" w:rsidR="00F50418" w:rsidRDefault="00000000">
            <w:r>
              <w:rPr>
                <w:sz w:val="15"/>
              </w:rPr>
              <w:t>TC-APP-01</w:t>
            </w:r>
          </w:p>
        </w:tc>
        <w:tc>
          <w:tcPr>
            <w:tcW w:w="720" w:type="dxa"/>
          </w:tcPr>
          <w:p w14:paraId="4A213E8C" w14:textId="77777777" w:rsidR="00F50418" w:rsidRDefault="00000000">
            <w:r>
              <w:rPr>
                <w:sz w:val="15"/>
              </w:rPr>
              <w:t>System test</w:t>
            </w:r>
          </w:p>
        </w:tc>
      </w:tr>
      <w:tr w:rsidR="00F50418" w14:paraId="64EC13DC" w14:textId="77777777">
        <w:trPr>
          <w:jc w:val="center"/>
        </w:trPr>
        <w:tc>
          <w:tcPr>
            <w:tcW w:w="504" w:type="dxa"/>
          </w:tcPr>
          <w:p w14:paraId="7EF9DD7A" w14:textId="77777777" w:rsidR="00F50418" w:rsidRDefault="00000000">
            <w:r>
              <w:rPr>
                <w:sz w:val="15"/>
              </w:rPr>
              <w:t>10</w:t>
            </w:r>
          </w:p>
        </w:tc>
        <w:tc>
          <w:tcPr>
            <w:tcW w:w="1152" w:type="dxa"/>
          </w:tcPr>
          <w:p w14:paraId="52B2932C" w14:textId="77777777" w:rsidR="00F50418" w:rsidRDefault="00000000">
            <w:r>
              <w:rPr>
                <w:sz w:val="15"/>
              </w:rPr>
              <w:t>PIP-F-010</w:t>
            </w:r>
          </w:p>
        </w:tc>
        <w:tc>
          <w:tcPr>
            <w:tcW w:w="2160" w:type="dxa"/>
          </w:tcPr>
          <w:p w14:paraId="27C4D095" w14:textId="77777777" w:rsidR="00F50418" w:rsidRDefault="00000000">
            <w:r>
              <w:rPr>
                <w:sz w:val="15"/>
              </w:rPr>
              <w:t>The system shall allow a Recruiter to view applicants (profile and resume) of own listings...</w:t>
            </w:r>
          </w:p>
        </w:tc>
        <w:tc>
          <w:tcPr>
            <w:tcW w:w="1440" w:type="dxa"/>
          </w:tcPr>
          <w:p w14:paraId="4482B68D" w14:textId="77777777" w:rsidR="00F50418" w:rsidRDefault="00000000">
            <w:r>
              <w:rPr>
                <w:sz w:val="15"/>
              </w:rPr>
              <w:t>Application Service, Notification Service (SAD 3.4)</w:t>
            </w:r>
          </w:p>
        </w:tc>
        <w:tc>
          <w:tcPr>
            <w:tcW w:w="1152" w:type="dxa"/>
          </w:tcPr>
          <w:p w14:paraId="65A21191" w14:textId="77777777" w:rsidR="00F50418" w:rsidRDefault="00000000">
            <w:r>
              <w:rPr>
                <w:sz w:val="15"/>
              </w:rPr>
              <w:t>SAD 4.2 Seq. 1; 4.3 Application API</w:t>
            </w:r>
          </w:p>
        </w:tc>
        <w:tc>
          <w:tcPr>
            <w:tcW w:w="1152" w:type="dxa"/>
          </w:tcPr>
          <w:p w14:paraId="1588D96B" w14:textId="77777777" w:rsidR="00F50418" w:rsidRDefault="00000000">
            <w:r>
              <w:rPr>
                <w:sz w:val="15"/>
              </w:rPr>
              <w:t>server/modules/applications</w:t>
            </w:r>
          </w:p>
        </w:tc>
        <w:tc>
          <w:tcPr>
            <w:tcW w:w="1152" w:type="dxa"/>
          </w:tcPr>
          <w:p w14:paraId="3E09AD5F" w14:textId="77777777" w:rsidR="00F50418" w:rsidRDefault="00000000">
            <w:r>
              <w:rPr>
                <w:sz w:val="15"/>
              </w:rPr>
              <w:t>TC-APP-03</w:t>
            </w:r>
          </w:p>
        </w:tc>
        <w:tc>
          <w:tcPr>
            <w:tcW w:w="720" w:type="dxa"/>
          </w:tcPr>
          <w:p w14:paraId="144CE4A4" w14:textId="77777777" w:rsidR="00F50418" w:rsidRDefault="00000000">
            <w:r>
              <w:rPr>
                <w:sz w:val="15"/>
              </w:rPr>
              <w:t>System test</w:t>
            </w:r>
          </w:p>
        </w:tc>
      </w:tr>
      <w:tr w:rsidR="00F50418" w14:paraId="2855B7E5" w14:textId="77777777">
        <w:trPr>
          <w:jc w:val="center"/>
        </w:trPr>
        <w:tc>
          <w:tcPr>
            <w:tcW w:w="504" w:type="dxa"/>
          </w:tcPr>
          <w:p w14:paraId="4FC2C62C" w14:textId="77777777" w:rsidR="00F50418" w:rsidRDefault="00000000">
            <w:r>
              <w:rPr>
                <w:sz w:val="15"/>
              </w:rPr>
              <w:t>11</w:t>
            </w:r>
          </w:p>
        </w:tc>
        <w:tc>
          <w:tcPr>
            <w:tcW w:w="1152" w:type="dxa"/>
          </w:tcPr>
          <w:p w14:paraId="7E396B5C" w14:textId="77777777" w:rsidR="00F50418" w:rsidRDefault="00000000">
            <w:r>
              <w:rPr>
                <w:sz w:val="15"/>
              </w:rPr>
              <w:t>PIP-F-011</w:t>
            </w:r>
          </w:p>
        </w:tc>
        <w:tc>
          <w:tcPr>
            <w:tcW w:w="2160" w:type="dxa"/>
          </w:tcPr>
          <w:p w14:paraId="7BD89F68" w14:textId="77777777" w:rsidR="00F50418" w:rsidRDefault="00000000">
            <w:r>
              <w:rPr>
                <w:sz w:val="15"/>
              </w:rPr>
              <w:t>The system shall notify a Student through an in-app notification and an email within 1 min...</w:t>
            </w:r>
          </w:p>
        </w:tc>
        <w:tc>
          <w:tcPr>
            <w:tcW w:w="1440" w:type="dxa"/>
          </w:tcPr>
          <w:p w14:paraId="406843B4" w14:textId="77777777" w:rsidR="00F50418" w:rsidRDefault="00000000">
            <w:r>
              <w:rPr>
                <w:sz w:val="15"/>
              </w:rPr>
              <w:t>Application Service, Notification Service (SAD 3.4)</w:t>
            </w:r>
          </w:p>
        </w:tc>
        <w:tc>
          <w:tcPr>
            <w:tcW w:w="1152" w:type="dxa"/>
          </w:tcPr>
          <w:p w14:paraId="7AFA3205" w14:textId="77777777" w:rsidR="00F50418" w:rsidRDefault="00000000">
            <w:r>
              <w:rPr>
                <w:sz w:val="15"/>
              </w:rPr>
              <w:t>SAD 4.2 Seq. 1; 4.3 Application API</w:t>
            </w:r>
          </w:p>
        </w:tc>
        <w:tc>
          <w:tcPr>
            <w:tcW w:w="1152" w:type="dxa"/>
          </w:tcPr>
          <w:p w14:paraId="6B5DDDA7" w14:textId="77777777" w:rsidR="00F50418" w:rsidRDefault="00000000">
            <w:r>
              <w:rPr>
                <w:sz w:val="15"/>
              </w:rPr>
              <w:t>server/modules/applications</w:t>
            </w:r>
          </w:p>
        </w:tc>
        <w:tc>
          <w:tcPr>
            <w:tcW w:w="1152" w:type="dxa"/>
          </w:tcPr>
          <w:p w14:paraId="0B0D48FB" w14:textId="77777777" w:rsidR="00F50418" w:rsidRDefault="00000000">
            <w:r>
              <w:rPr>
                <w:sz w:val="15"/>
              </w:rPr>
              <w:t>TC-APP-03</w:t>
            </w:r>
          </w:p>
        </w:tc>
        <w:tc>
          <w:tcPr>
            <w:tcW w:w="720" w:type="dxa"/>
          </w:tcPr>
          <w:p w14:paraId="17B57BA9" w14:textId="77777777" w:rsidR="00F50418" w:rsidRDefault="00000000">
            <w:r>
              <w:rPr>
                <w:sz w:val="15"/>
              </w:rPr>
              <w:t>System test</w:t>
            </w:r>
          </w:p>
        </w:tc>
      </w:tr>
      <w:tr w:rsidR="00F50418" w14:paraId="335E5E4E" w14:textId="77777777">
        <w:trPr>
          <w:jc w:val="center"/>
        </w:trPr>
        <w:tc>
          <w:tcPr>
            <w:tcW w:w="504" w:type="dxa"/>
          </w:tcPr>
          <w:p w14:paraId="7B7C9A30" w14:textId="77777777" w:rsidR="00F50418" w:rsidRDefault="00000000">
            <w:r>
              <w:rPr>
                <w:sz w:val="15"/>
              </w:rPr>
              <w:t>12</w:t>
            </w:r>
          </w:p>
        </w:tc>
        <w:tc>
          <w:tcPr>
            <w:tcW w:w="1152" w:type="dxa"/>
          </w:tcPr>
          <w:p w14:paraId="76342702" w14:textId="77777777" w:rsidR="00F50418" w:rsidRDefault="00000000">
            <w:r>
              <w:rPr>
                <w:sz w:val="15"/>
              </w:rPr>
              <w:t>PIP-F-012</w:t>
            </w:r>
          </w:p>
        </w:tc>
        <w:tc>
          <w:tcPr>
            <w:tcW w:w="2160" w:type="dxa"/>
          </w:tcPr>
          <w:p w14:paraId="49C9766E" w14:textId="77777777" w:rsidR="00F50418" w:rsidRDefault="00000000">
            <w:r>
              <w:rPr>
                <w:sz w:val="15"/>
              </w:rPr>
              <w:t>The system shall allow an Admin to create aptitude tests and manage a question bank</w:t>
            </w:r>
          </w:p>
        </w:tc>
        <w:tc>
          <w:tcPr>
            <w:tcW w:w="1440" w:type="dxa"/>
          </w:tcPr>
          <w:p w14:paraId="50D139CB" w14:textId="77777777" w:rsidR="00F50418" w:rsidRDefault="00000000">
            <w:r>
              <w:rPr>
                <w:sz w:val="15"/>
              </w:rPr>
              <w:t>Aptitude Test Service (SAD 3.4)</w:t>
            </w:r>
          </w:p>
        </w:tc>
        <w:tc>
          <w:tcPr>
            <w:tcW w:w="1152" w:type="dxa"/>
          </w:tcPr>
          <w:p w14:paraId="05A306CD" w14:textId="77777777" w:rsidR="00F50418" w:rsidRDefault="00000000">
            <w:r>
              <w:rPr>
                <w:sz w:val="15"/>
              </w:rPr>
              <w:t>SAD 4.2 Seq. 2; 4.3 Test API</w:t>
            </w:r>
          </w:p>
        </w:tc>
        <w:tc>
          <w:tcPr>
            <w:tcW w:w="1152" w:type="dxa"/>
          </w:tcPr>
          <w:p w14:paraId="5A48A915" w14:textId="77777777" w:rsidR="00F50418" w:rsidRDefault="00000000">
            <w:r>
              <w:rPr>
                <w:sz w:val="15"/>
              </w:rPr>
              <w:t>server/modules/tests</w:t>
            </w:r>
          </w:p>
        </w:tc>
        <w:tc>
          <w:tcPr>
            <w:tcW w:w="1152" w:type="dxa"/>
          </w:tcPr>
          <w:p w14:paraId="308B76D4" w14:textId="77777777" w:rsidR="00F50418" w:rsidRDefault="00000000">
            <w:r>
              <w:rPr>
                <w:sz w:val="15"/>
              </w:rPr>
              <w:t>Unit / integration tests</w:t>
            </w:r>
          </w:p>
        </w:tc>
        <w:tc>
          <w:tcPr>
            <w:tcW w:w="720" w:type="dxa"/>
          </w:tcPr>
          <w:p w14:paraId="715A6194" w14:textId="77777777" w:rsidR="00F50418" w:rsidRDefault="00000000">
            <w:r>
              <w:rPr>
                <w:sz w:val="15"/>
              </w:rPr>
              <w:t>System test</w:t>
            </w:r>
          </w:p>
        </w:tc>
      </w:tr>
      <w:tr w:rsidR="00F50418" w14:paraId="62039F05" w14:textId="77777777">
        <w:trPr>
          <w:jc w:val="center"/>
        </w:trPr>
        <w:tc>
          <w:tcPr>
            <w:tcW w:w="504" w:type="dxa"/>
          </w:tcPr>
          <w:p w14:paraId="4654B3C5" w14:textId="77777777" w:rsidR="00F50418" w:rsidRDefault="00000000">
            <w:r>
              <w:rPr>
                <w:sz w:val="15"/>
              </w:rPr>
              <w:t>13</w:t>
            </w:r>
          </w:p>
        </w:tc>
        <w:tc>
          <w:tcPr>
            <w:tcW w:w="1152" w:type="dxa"/>
          </w:tcPr>
          <w:p w14:paraId="3A8179D0" w14:textId="77777777" w:rsidR="00F50418" w:rsidRDefault="00000000">
            <w:r>
              <w:rPr>
                <w:sz w:val="15"/>
              </w:rPr>
              <w:t>PIP-F-013</w:t>
            </w:r>
          </w:p>
        </w:tc>
        <w:tc>
          <w:tcPr>
            <w:tcW w:w="2160" w:type="dxa"/>
          </w:tcPr>
          <w:p w14:paraId="142AF3F6" w14:textId="77777777" w:rsidR="00F50418" w:rsidRDefault="00000000">
            <w:r>
              <w:rPr>
                <w:sz w:val="15"/>
              </w:rPr>
              <w:t>The system shall allow a Student to start a timed aptitude test</w:t>
            </w:r>
          </w:p>
        </w:tc>
        <w:tc>
          <w:tcPr>
            <w:tcW w:w="1440" w:type="dxa"/>
          </w:tcPr>
          <w:p w14:paraId="4EDDDE36" w14:textId="77777777" w:rsidR="00F50418" w:rsidRDefault="00000000">
            <w:r>
              <w:rPr>
                <w:sz w:val="15"/>
              </w:rPr>
              <w:t>Aptitude Test Service (SAD 3.4)</w:t>
            </w:r>
          </w:p>
        </w:tc>
        <w:tc>
          <w:tcPr>
            <w:tcW w:w="1152" w:type="dxa"/>
          </w:tcPr>
          <w:p w14:paraId="30A2A026" w14:textId="77777777" w:rsidR="00F50418" w:rsidRDefault="00000000">
            <w:r>
              <w:rPr>
                <w:sz w:val="15"/>
              </w:rPr>
              <w:t>SAD 4.2 Seq. 2; 4.3 Test API</w:t>
            </w:r>
          </w:p>
        </w:tc>
        <w:tc>
          <w:tcPr>
            <w:tcW w:w="1152" w:type="dxa"/>
          </w:tcPr>
          <w:p w14:paraId="69E6A62C" w14:textId="77777777" w:rsidR="00F50418" w:rsidRDefault="00000000">
            <w:r>
              <w:rPr>
                <w:sz w:val="15"/>
              </w:rPr>
              <w:t>server/modules/tests</w:t>
            </w:r>
          </w:p>
        </w:tc>
        <w:tc>
          <w:tcPr>
            <w:tcW w:w="1152" w:type="dxa"/>
          </w:tcPr>
          <w:p w14:paraId="5081D40E" w14:textId="77777777" w:rsidR="00F50418" w:rsidRDefault="00000000">
            <w:r>
              <w:rPr>
                <w:sz w:val="15"/>
              </w:rPr>
              <w:t>TC-TST-01</w:t>
            </w:r>
          </w:p>
        </w:tc>
        <w:tc>
          <w:tcPr>
            <w:tcW w:w="720" w:type="dxa"/>
          </w:tcPr>
          <w:p w14:paraId="1FB0F069" w14:textId="77777777" w:rsidR="00F50418" w:rsidRDefault="00000000">
            <w:r>
              <w:rPr>
                <w:sz w:val="15"/>
              </w:rPr>
              <w:t>System test</w:t>
            </w:r>
          </w:p>
        </w:tc>
      </w:tr>
      <w:tr w:rsidR="00F50418" w14:paraId="128400C1" w14:textId="77777777">
        <w:trPr>
          <w:jc w:val="center"/>
        </w:trPr>
        <w:tc>
          <w:tcPr>
            <w:tcW w:w="504" w:type="dxa"/>
          </w:tcPr>
          <w:p w14:paraId="3FF86978" w14:textId="77777777" w:rsidR="00F50418" w:rsidRDefault="00000000">
            <w:r>
              <w:rPr>
                <w:sz w:val="15"/>
              </w:rPr>
              <w:t>14</w:t>
            </w:r>
          </w:p>
        </w:tc>
        <w:tc>
          <w:tcPr>
            <w:tcW w:w="1152" w:type="dxa"/>
          </w:tcPr>
          <w:p w14:paraId="37F2F497" w14:textId="77777777" w:rsidR="00F50418" w:rsidRDefault="00000000">
            <w:r>
              <w:rPr>
                <w:sz w:val="15"/>
              </w:rPr>
              <w:t>PIP-F-014</w:t>
            </w:r>
          </w:p>
        </w:tc>
        <w:tc>
          <w:tcPr>
            <w:tcW w:w="2160" w:type="dxa"/>
          </w:tcPr>
          <w:p w14:paraId="7E9E1014" w14:textId="77777777" w:rsidR="00F50418" w:rsidRDefault="00000000">
            <w:r>
              <w:rPr>
                <w:sz w:val="15"/>
              </w:rPr>
              <w:t>The system shall auto-grade a submitted attempt and display the total score and the catego...</w:t>
            </w:r>
          </w:p>
        </w:tc>
        <w:tc>
          <w:tcPr>
            <w:tcW w:w="1440" w:type="dxa"/>
          </w:tcPr>
          <w:p w14:paraId="10DBDD8F" w14:textId="77777777" w:rsidR="00F50418" w:rsidRDefault="00000000">
            <w:r>
              <w:rPr>
                <w:sz w:val="15"/>
              </w:rPr>
              <w:t>Aptitude Test Service (SAD 3.4)</w:t>
            </w:r>
          </w:p>
        </w:tc>
        <w:tc>
          <w:tcPr>
            <w:tcW w:w="1152" w:type="dxa"/>
          </w:tcPr>
          <w:p w14:paraId="5DCF6807" w14:textId="77777777" w:rsidR="00F50418" w:rsidRDefault="00000000">
            <w:r>
              <w:rPr>
                <w:sz w:val="15"/>
              </w:rPr>
              <w:t>SAD 4.2 Seq. 2; 4.3 Test API</w:t>
            </w:r>
          </w:p>
        </w:tc>
        <w:tc>
          <w:tcPr>
            <w:tcW w:w="1152" w:type="dxa"/>
          </w:tcPr>
          <w:p w14:paraId="78D6AD68" w14:textId="77777777" w:rsidR="00F50418" w:rsidRDefault="00000000">
            <w:r>
              <w:rPr>
                <w:sz w:val="15"/>
              </w:rPr>
              <w:t>server/modules/tests</w:t>
            </w:r>
          </w:p>
        </w:tc>
        <w:tc>
          <w:tcPr>
            <w:tcW w:w="1152" w:type="dxa"/>
          </w:tcPr>
          <w:p w14:paraId="5EC758F4" w14:textId="77777777" w:rsidR="00F50418" w:rsidRDefault="00000000">
            <w:r>
              <w:rPr>
                <w:sz w:val="15"/>
              </w:rPr>
              <w:t>TC-TST-02</w:t>
            </w:r>
          </w:p>
        </w:tc>
        <w:tc>
          <w:tcPr>
            <w:tcW w:w="720" w:type="dxa"/>
          </w:tcPr>
          <w:p w14:paraId="20AC7151" w14:textId="77777777" w:rsidR="00F50418" w:rsidRDefault="00000000">
            <w:r>
              <w:rPr>
                <w:sz w:val="15"/>
              </w:rPr>
              <w:t>System test</w:t>
            </w:r>
          </w:p>
        </w:tc>
      </w:tr>
      <w:tr w:rsidR="00F50418" w14:paraId="12BAC7F7" w14:textId="77777777">
        <w:trPr>
          <w:jc w:val="center"/>
        </w:trPr>
        <w:tc>
          <w:tcPr>
            <w:tcW w:w="504" w:type="dxa"/>
          </w:tcPr>
          <w:p w14:paraId="6D1D94CC" w14:textId="77777777" w:rsidR="00F50418" w:rsidRDefault="00000000">
            <w:r>
              <w:rPr>
                <w:sz w:val="15"/>
              </w:rPr>
              <w:t>15</w:t>
            </w:r>
          </w:p>
        </w:tc>
        <w:tc>
          <w:tcPr>
            <w:tcW w:w="1152" w:type="dxa"/>
          </w:tcPr>
          <w:p w14:paraId="22E24827" w14:textId="77777777" w:rsidR="00F50418" w:rsidRDefault="00000000">
            <w:r>
              <w:rPr>
                <w:sz w:val="15"/>
              </w:rPr>
              <w:t>PIP-F-015</w:t>
            </w:r>
          </w:p>
        </w:tc>
        <w:tc>
          <w:tcPr>
            <w:tcW w:w="2160" w:type="dxa"/>
          </w:tcPr>
          <w:p w14:paraId="5DF6C553" w14:textId="77777777" w:rsidR="00F50418" w:rsidRDefault="00000000">
            <w:r>
              <w:rPr>
                <w:sz w:val="15"/>
              </w:rPr>
              <w:t>The system shall allow a Student to review past attempts, including the correct answers, o...</w:t>
            </w:r>
          </w:p>
        </w:tc>
        <w:tc>
          <w:tcPr>
            <w:tcW w:w="1440" w:type="dxa"/>
          </w:tcPr>
          <w:p w14:paraId="5EFCF417" w14:textId="77777777" w:rsidR="00F50418" w:rsidRDefault="00000000">
            <w:r>
              <w:rPr>
                <w:sz w:val="15"/>
              </w:rPr>
              <w:t>Aptitude Test Service (SAD 3.4)</w:t>
            </w:r>
          </w:p>
        </w:tc>
        <w:tc>
          <w:tcPr>
            <w:tcW w:w="1152" w:type="dxa"/>
          </w:tcPr>
          <w:p w14:paraId="292D089F" w14:textId="77777777" w:rsidR="00F50418" w:rsidRDefault="00000000">
            <w:r>
              <w:rPr>
                <w:sz w:val="15"/>
              </w:rPr>
              <w:t>SAD 4.2 Seq. 2; 4.3 Test API</w:t>
            </w:r>
          </w:p>
        </w:tc>
        <w:tc>
          <w:tcPr>
            <w:tcW w:w="1152" w:type="dxa"/>
          </w:tcPr>
          <w:p w14:paraId="3FB095AD" w14:textId="77777777" w:rsidR="00F50418" w:rsidRDefault="00000000">
            <w:r>
              <w:rPr>
                <w:sz w:val="15"/>
              </w:rPr>
              <w:t>server/modules/tests</w:t>
            </w:r>
          </w:p>
        </w:tc>
        <w:tc>
          <w:tcPr>
            <w:tcW w:w="1152" w:type="dxa"/>
          </w:tcPr>
          <w:p w14:paraId="746AE67C" w14:textId="77777777" w:rsidR="00F50418" w:rsidRDefault="00000000">
            <w:r>
              <w:rPr>
                <w:sz w:val="15"/>
              </w:rPr>
              <w:t>TC-TST-02</w:t>
            </w:r>
          </w:p>
        </w:tc>
        <w:tc>
          <w:tcPr>
            <w:tcW w:w="720" w:type="dxa"/>
          </w:tcPr>
          <w:p w14:paraId="44191EAE" w14:textId="77777777" w:rsidR="00F50418" w:rsidRDefault="00000000">
            <w:r>
              <w:rPr>
                <w:sz w:val="15"/>
              </w:rPr>
              <w:t>System test</w:t>
            </w:r>
          </w:p>
        </w:tc>
      </w:tr>
      <w:tr w:rsidR="00F50418" w14:paraId="45E3E3AA" w14:textId="77777777">
        <w:trPr>
          <w:jc w:val="center"/>
        </w:trPr>
        <w:tc>
          <w:tcPr>
            <w:tcW w:w="504" w:type="dxa"/>
          </w:tcPr>
          <w:p w14:paraId="2295FE89" w14:textId="77777777" w:rsidR="00F50418" w:rsidRDefault="00000000">
            <w:r>
              <w:rPr>
                <w:sz w:val="15"/>
              </w:rPr>
              <w:t>16</w:t>
            </w:r>
          </w:p>
        </w:tc>
        <w:tc>
          <w:tcPr>
            <w:tcW w:w="1152" w:type="dxa"/>
          </w:tcPr>
          <w:p w14:paraId="6F52A343" w14:textId="77777777" w:rsidR="00F50418" w:rsidRDefault="00000000">
            <w:r>
              <w:rPr>
                <w:sz w:val="15"/>
              </w:rPr>
              <w:t>PIP-F-016</w:t>
            </w:r>
          </w:p>
        </w:tc>
        <w:tc>
          <w:tcPr>
            <w:tcW w:w="2160" w:type="dxa"/>
          </w:tcPr>
          <w:p w14:paraId="504E24D8" w14:textId="77777777" w:rsidR="00F50418" w:rsidRDefault="00000000">
            <w:r>
              <w:rPr>
                <w:sz w:val="15"/>
              </w:rPr>
              <w:t>The system shall save the selected answers of an active attempt at regular intervals so th...</w:t>
            </w:r>
          </w:p>
        </w:tc>
        <w:tc>
          <w:tcPr>
            <w:tcW w:w="1440" w:type="dxa"/>
          </w:tcPr>
          <w:p w14:paraId="60E854B3" w14:textId="77777777" w:rsidR="00F50418" w:rsidRDefault="00000000">
            <w:r>
              <w:rPr>
                <w:sz w:val="15"/>
              </w:rPr>
              <w:t>Aptitude Test Service (SAD 3.4)</w:t>
            </w:r>
          </w:p>
        </w:tc>
        <w:tc>
          <w:tcPr>
            <w:tcW w:w="1152" w:type="dxa"/>
          </w:tcPr>
          <w:p w14:paraId="4C0635E3" w14:textId="77777777" w:rsidR="00F50418" w:rsidRDefault="00000000">
            <w:r>
              <w:rPr>
                <w:sz w:val="15"/>
              </w:rPr>
              <w:t>SAD 4.2 Seq. 2; 4.3 Test API</w:t>
            </w:r>
          </w:p>
        </w:tc>
        <w:tc>
          <w:tcPr>
            <w:tcW w:w="1152" w:type="dxa"/>
          </w:tcPr>
          <w:p w14:paraId="254E1DA8" w14:textId="77777777" w:rsidR="00F50418" w:rsidRDefault="00000000">
            <w:r>
              <w:rPr>
                <w:sz w:val="15"/>
              </w:rPr>
              <w:t>server/modules/tests</w:t>
            </w:r>
          </w:p>
        </w:tc>
        <w:tc>
          <w:tcPr>
            <w:tcW w:w="1152" w:type="dxa"/>
          </w:tcPr>
          <w:p w14:paraId="40D487DA" w14:textId="77777777" w:rsidR="00F50418" w:rsidRDefault="00000000">
            <w:r>
              <w:rPr>
                <w:sz w:val="15"/>
              </w:rPr>
              <w:t>TC-TST-01</w:t>
            </w:r>
          </w:p>
        </w:tc>
        <w:tc>
          <w:tcPr>
            <w:tcW w:w="720" w:type="dxa"/>
          </w:tcPr>
          <w:p w14:paraId="346C9D86" w14:textId="77777777" w:rsidR="00F50418" w:rsidRDefault="00000000">
            <w:r>
              <w:rPr>
                <w:sz w:val="15"/>
              </w:rPr>
              <w:t>System test</w:t>
            </w:r>
          </w:p>
        </w:tc>
      </w:tr>
      <w:tr w:rsidR="00F50418" w14:paraId="6E557EA2" w14:textId="77777777">
        <w:trPr>
          <w:jc w:val="center"/>
        </w:trPr>
        <w:tc>
          <w:tcPr>
            <w:tcW w:w="504" w:type="dxa"/>
          </w:tcPr>
          <w:p w14:paraId="52A1BD42" w14:textId="77777777" w:rsidR="00F50418" w:rsidRDefault="00000000">
            <w:r>
              <w:rPr>
                <w:sz w:val="15"/>
              </w:rPr>
              <w:t>17</w:t>
            </w:r>
          </w:p>
        </w:tc>
        <w:tc>
          <w:tcPr>
            <w:tcW w:w="1152" w:type="dxa"/>
          </w:tcPr>
          <w:p w14:paraId="21E67847" w14:textId="77777777" w:rsidR="00F50418" w:rsidRDefault="00000000">
            <w:r>
              <w:rPr>
                <w:sz w:val="15"/>
              </w:rPr>
              <w:t>PIP-F-017</w:t>
            </w:r>
          </w:p>
        </w:tc>
        <w:tc>
          <w:tcPr>
            <w:tcW w:w="2160" w:type="dxa"/>
          </w:tcPr>
          <w:p w14:paraId="21A0F378" w14:textId="77777777" w:rsidR="00F50418" w:rsidRDefault="00000000">
            <w:r>
              <w:rPr>
                <w:sz w:val="15"/>
              </w:rPr>
              <w:t>The system shall display a Student dashboard showing applications by status, the trend of ...</w:t>
            </w:r>
          </w:p>
        </w:tc>
        <w:tc>
          <w:tcPr>
            <w:tcW w:w="1440" w:type="dxa"/>
          </w:tcPr>
          <w:p w14:paraId="36A8F47F" w14:textId="77777777" w:rsidR="00F50418" w:rsidRDefault="00000000">
            <w:r>
              <w:rPr>
                <w:sz w:val="15"/>
              </w:rPr>
              <w:t>Analytics Service (SAD 3.4)</w:t>
            </w:r>
          </w:p>
        </w:tc>
        <w:tc>
          <w:tcPr>
            <w:tcW w:w="1152" w:type="dxa"/>
          </w:tcPr>
          <w:p w14:paraId="0AB884EE" w14:textId="77777777" w:rsidR="00F50418" w:rsidRDefault="00000000">
            <w:r>
              <w:rPr>
                <w:sz w:val="15"/>
              </w:rPr>
              <w:t>SAD 4.3 Analytics API</w:t>
            </w:r>
          </w:p>
        </w:tc>
        <w:tc>
          <w:tcPr>
            <w:tcW w:w="1152" w:type="dxa"/>
          </w:tcPr>
          <w:p w14:paraId="63D05B4D" w14:textId="77777777" w:rsidR="00F50418" w:rsidRDefault="00000000">
            <w:r>
              <w:rPr>
                <w:sz w:val="15"/>
              </w:rPr>
              <w:t>analytics/app, client/pages/dashboard</w:t>
            </w:r>
          </w:p>
        </w:tc>
        <w:tc>
          <w:tcPr>
            <w:tcW w:w="1152" w:type="dxa"/>
          </w:tcPr>
          <w:p w14:paraId="4B4B85B1" w14:textId="77777777" w:rsidR="00F50418" w:rsidRDefault="00000000">
            <w:r>
              <w:rPr>
                <w:sz w:val="15"/>
              </w:rPr>
              <w:t>TC-ANL-01</w:t>
            </w:r>
          </w:p>
        </w:tc>
        <w:tc>
          <w:tcPr>
            <w:tcW w:w="720" w:type="dxa"/>
          </w:tcPr>
          <w:p w14:paraId="2B54C6A5" w14:textId="77777777" w:rsidR="00F50418" w:rsidRDefault="00000000">
            <w:r>
              <w:rPr>
                <w:sz w:val="15"/>
              </w:rPr>
              <w:t>System test</w:t>
            </w:r>
          </w:p>
        </w:tc>
      </w:tr>
      <w:tr w:rsidR="00F50418" w14:paraId="50BC5141" w14:textId="77777777">
        <w:trPr>
          <w:jc w:val="center"/>
        </w:trPr>
        <w:tc>
          <w:tcPr>
            <w:tcW w:w="504" w:type="dxa"/>
          </w:tcPr>
          <w:p w14:paraId="60E7ECC2" w14:textId="77777777" w:rsidR="00F50418" w:rsidRDefault="00000000">
            <w:r>
              <w:rPr>
                <w:sz w:val="15"/>
              </w:rPr>
              <w:t>18</w:t>
            </w:r>
          </w:p>
        </w:tc>
        <w:tc>
          <w:tcPr>
            <w:tcW w:w="1152" w:type="dxa"/>
          </w:tcPr>
          <w:p w14:paraId="3C72BB7F" w14:textId="77777777" w:rsidR="00F50418" w:rsidRDefault="00000000">
            <w:r>
              <w:rPr>
                <w:sz w:val="15"/>
              </w:rPr>
              <w:t>PIP-F-018</w:t>
            </w:r>
          </w:p>
        </w:tc>
        <w:tc>
          <w:tcPr>
            <w:tcW w:w="2160" w:type="dxa"/>
          </w:tcPr>
          <w:p w14:paraId="188FDBFE" w14:textId="77777777" w:rsidR="00F50418" w:rsidRDefault="00000000">
            <w:r>
              <w:rPr>
                <w:sz w:val="15"/>
              </w:rPr>
              <w:t>The system shall recommend practice categories to a Student based on the lowest category-w...</w:t>
            </w:r>
          </w:p>
        </w:tc>
        <w:tc>
          <w:tcPr>
            <w:tcW w:w="1440" w:type="dxa"/>
          </w:tcPr>
          <w:p w14:paraId="61F7657B" w14:textId="77777777" w:rsidR="00F50418" w:rsidRDefault="00000000">
            <w:r>
              <w:rPr>
                <w:sz w:val="15"/>
              </w:rPr>
              <w:t>Analytics Service (SAD 3.4)</w:t>
            </w:r>
          </w:p>
        </w:tc>
        <w:tc>
          <w:tcPr>
            <w:tcW w:w="1152" w:type="dxa"/>
          </w:tcPr>
          <w:p w14:paraId="6AFD0117" w14:textId="77777777" w:rsidR="00F50418" w:rsidRDefault="00000000">
            <w:r>
              <w:rPr>
                <w:sz w:val="15"/>
              </w:rPr>
              <w:t>SAD 4.3 Analytics API</w:t>
            </w:r>
          </w:p>
        </w:tc>
        <w:tc>
          <w:tcPr>
            <w:tcW w:w="1152" w:type="dxa"/>
          </w:tcPr>
          <w:p w14:paraId="071FAE4B" w14:textId="77777777" w:rsidR="00F50418" w:rsidRDefault="00000000">
            <w:r>
              <w:rPr>
                <w:sz w:val="15"/>
              </w:rPr>
              <w:t>analytics/app, client/pages/dashboard</w:t>
            </w:r>
          </w:p>
        </w:tc>
        <w:tc>
          <w:tcPr>
            <w:tcW w:w="1152" w:type="dxa"/>
          </w:tcPr>
          <w:p w14:paraId="656E2C1D" w14:textId="77777777" w:rsidR="00F50418" w:rsidRDefault="00000000">
            <w:r>
              <w:rPr>
                <w:sz w:val="15"/>
              </w:rPr>
              <w:t>TC-ANL-01</w:t>
            </w:r>
          </w:p>
        </w:tc>
        <w:tc>
          <w:tcPr>
            <w:tcW w:w="720" w:type="dxa"/>
          </w:tcPr>
          <w:p w14:paraId="4E9F4F91" w14:textId="77777777" w:rsidR="00F50418" w:rsidRDefault="00000000">
            <w:r>
              <w:rPr>
                <w:sz w:val="15"/>
              </w:rPr>
              <w:t>System test</w:t>
            </w:r>
          </w:p>
        </w:tc>
      </w:tr>
      <w:tr w:rsidR="00F50418" w14:paraId="33CD75EF" w14:textId="77777777">
        <w:trPr>
          <w:jc w:val="center"/>
        </w:trPr>
        <w:tc>
          <w:tcPr>
            <w:tcW w:w="504" w:type="dxa"/>
          </w:tcPr>
          <w:p w14:paraId="638613D0" w14:textId="77777777" w:rsidR="00F50418" w:rsidRDefault="00000000">
            <w:r>
              <w:rPr>
                <w:sz w:val="15"/>
              </w:rPr>
              <w:t>19</w:t>
            </w:r>
          </w:p>
        </w:tc>
        <w:tc>
          <w:tcPr>
            <w:tcW w:w="1152" w:type="dxa"/>
          </w:tcPr>
          <w:p w14:paraId="29B2ED4D" w14:textId="77777777" w:rsidR="00F50418" w:rsidRDefault="00000000">
            <w:r>
              <w:rPr>
                <w:sz w:val="15"/>
              </w:rPr>
              <w:t>PIP-F-019</w:t>
            </w:r>
          </w:p>
        </w:tc>
        <w:tc>
          <w:tcPr>
            <w:tcW w:w="2160" w:type="dxa"/>
          </w:tcPr>
          <w:p w14:paraId="50467B8A" w14:textId="77777777" w:rsidR="00F50418" w:rsidRDefault="00000000">
            <w:r>
              <w:rPr>
                <w:sz w:val="15"/>
              </w:rPr>
              <w:t>The system shall display aggregate analytics to an Admin: applications per listing, averag...</w:t>
            </w:r>
          </w:p>
        </w:tc>
        <w:tc>
          <w:tcPr>
            <w:tcW w:w="1440" w:type="dxa"/>
          </w:tcPr>
          <w:p w14:paraId="3AFE2B6F" w14:textId="77777777" w:rsidR="00F50418" w:rsidRDefault="00000000">
            <w:r>
              <w:rPr>
                <w:sz w:val="15"/>
              </w:rPr>
              <w:t>Analytics Service (SAD 3.4)</w:t>
            </w:r>
          </w:p>
        </w:tc>
        <w:tc>
          <w:tcPr>
            <w:tcW w:w="1152" w:type="dxa"/>
          </w:tcPr>
          <w:p w14:paraId="43D5140C" w14:textId="77777777" w:rsidR="00F50418" w:rsidRDefault="00000000">
            <w:r>
              <w:rPr>
                <w:sz w:val="15"/>
              </w:rPr>
              <w:t>SAD 4.3 Analytics API</w:t>
            </w:r>
          </w:p>
        </w:tc>
        <w:tc>
          <w:tcPr>
            <w:tcW w:w="1152" w:type="dxa"/>
          </w:tcPr>
          <w:p w14:paraId="606ED837" w14:textId="77777777" w:rsidR="00F50418" w:rsidRDefault="00000000">
            <w:r>
              <w:rPr>
                <w:sz w:val="15"/>
              </w:rPr>
              <w:t>analytics/app, client/pages/dashboard</w:t>
            </w:r>
          </w:p>
        </w:tc>
        <w:tc>
          <w:tcPr>
            <w:tcW w:w="1152" w:type="dxa"/>
          </w:tcPr>
          <w:p w14:paraId="1769973D" w14:textId="77777777" w:rsidR="00F50418" w:rsidRDefault="00000000">
            <w:r>
              <w:rPr>
                <w:sz w:val="15"/>
              </w:rPr>
              <w:t>Unit / integration tests</w:t>
            </w:r>
          </w:p>
        </w:tc>
        <w:tc>
          <w:tcPr>
            <w:tcW w:w="720" w:type="dxa"/>
          </w:tcPr>
          <w:p w14:paraId="48DBD028" w14:textId="77777777" w:rsidR="00F50418" w:rsidRDefault="00000000">
            <w:r>
              <w:rPr>
                <w:sz w:val="15"/>
              </w:rPr>
              <w:t>System test</w:t>
            </w:r>
          </w:p>
        </w:tc>
      </w:tr>
      <w:tr w:rsidR="00F50418" w14:paraId="2A48C56D" w14:textId="77777777">
        <w:trPr>
          <w:jc w:val="center"/>
        </w:trPr>
        <w:tc>
          <w:tcPr>
            <w:tcW w:w="504" w:type="dxa"/>
          </w:tcPr>
          <w:p w14:paraId="6C321EC6" w14:textId="77777777" w:rsidR="00F50418" w:rsidRDefault="00000000">
            <w:r>
              <w:rPr>
                <w:sz w:val="15"/>
              </w:rPr>
              <w:t>20</w:t>
            </w:r>
          </w:p>
        </w:tc>
        <w:tc>
          <w:tcPr>
            <w:tcW w:w="1152" w:type="dxa"/>
          </w:tcPr>
          <w:p w14:paraId="59D380AC" w14:textId="77777777" w:rsidR="00F50418" w:rsidRDefault="00000000">
            <w:r>
              <w:rPr>
                <w:sz w:val="15"/>
              </w:rPr>
              <w:t>PIP-F-020</w:t>
            </w:r>
          </w:p>
        </w:tc>
        <w:tc>
          <w:tcPr>
            <w:tcW w:w="2160" w:type="dxa"/>
          </w:tcPr>
          <w:p w14:paraId="21FC324F" w14:textId="77777777" w:rsidR="00F50418" w:rsidRDefault="00000000">
            <w:r>
              <w:rPr>
                <w:sz w:val="15"/>
              </w:rPr>
              <w:t>The system shall allow an Admin to export registration and application reports in CSV form...</w:t>
            </w:r>
          </w:p>
        </w:tc>
        <w:tc>
          <w:tcPr>
            <w:tcW w:w="1440" w:type="dxa"/>
          </w:tcPr>
          <w:p w14:paraId="6322C2C9" w14:textId="77777777" w:rsidR="00F50418" w:rsidRDefault="00000000">
            <w:r>
              <w:rPr>
                <w:sz w:val="15"/>
              </w:rPr>
              <w:t>Analytics Service (SAD 3.4)</w:t>
            </w:r>
          </w:p>
        </w:tc>
        <w:tc>
          <w:tcPr>
            <w:tcW w:w="1152" w:type="dxa"/>
          </w:tcPr>
          <w:p w14:paraId="47977ACD" w14:textId="77777777" w:rsidR="00F50418" w:rsidRDefault="00000000">
            <w:r>
              <w:rPr>
                <w:sz w:val="15"/>
              </w:rPr>
              <w:t>SAD 4.3 Analytics API</w:t>
            </w:r>
          </w:p>
        </w:tc>
        <w:tc>
          <w:tcPr>
            <w:tcW w:w="1152" w:type="dxa"/>
          </w:tcPr>
          <w:p w14:paraId="194EE5E3" w14:textId="77777777" w:rsidR="00F50418" w:rsidRDefault="00000000">
            <w:r>
              <w:rPr>
                <w:sz w:val="15"/>
              </w:rPr>
              <w:t>analytics/app, client/pages/dashboard</w:t>
            </w:r>
          </w:p>
        </w:tc>
        <w:tc>
          <w:tcPr>
            <w:tcW w:w="1152" w:type="dxa"/>
          </w:tcPr>
          <w:p w14:paraId="02D60006" w14:textId="77777777" w:rsidR="00F50418" w:rsidRDefault="00000000">
            <w:r>
              <w:rPr>
                <w:sz w:val="15"/>
              </w:rPr>
              <w:t>Unit / integration tests</w:t>
            </w:r>
          </w:p>
        </w:tc>
        <w:tc>
          <w:tcPr>
            <w:tcW w:w="720" w:type="dxa"/>
          </w:tcPr>
          <w:p w14:paraId="66CB8F63" w14:textId="77777777" w:rsidR="00F50418" w:rsidRDefault="00000000">
            <w:r>
              <w:rPr>
                <w:sz w:val="15"/>
              </w:rPr>
              <w:t>System test</w:t>
            </w:r>
          </w:p>
        </w:tc>
      </w:tr>
      <w:tr w:rsidR="00F50418" w14:paraId="36399D01" w14:textId="77777777">
        <w:trPr>
          <w:jc w:val="center"/>
        </w:trPr>
        <w:tc>
          <w:tcPr>
            <w:tcW w:w="504" w:type="dxa"/>
          </w:tcPr>
          <w:p w14:paraId="44CAA5C3" w14:textId="77777777" w:rsidR="00F50418" w:rsidRDefault="00000000">
            <w:r>
              <w:rPr>
                <w:sz w:val="15"/>
              </w:rPr>
              <w:t>21</w:t>
            </w:r>
          </w:p>
        </w:tc>
        <w:tc>
          <w:tcPr>
            <w:tcW w:w="1152" w:type="dxa"/>
          </w:tcPr>
          <w:p w14:paraId="2D460867" w14:textId="77777777" w:rsidR="00F50418" w:rsidRDefault="00000000">
            <w:r>
              <w:rPr>
                <w:sz w:val="15"/>
              </w:rPr>
              <w:t>PIP-F-021</w:t>
            </w:r>
          </w:p>
        </w:tc>
        <w:tc>
          <w:tcPr>
            <w:tcW w:w="2160" w:type="dxa"/>
          </w:tcPr>
          <w:p w14:paraId="72BD13BC" w14:textId="77777777" w:rsidR="00F50418" w:rsidRDefault="00000000">
            <w:r>
              <w:rPr>
                <w:sz w:val="15"/>
              </w:rPr>
              <w:t>The system shall allow an Admin to deactivate and reactivate user accounts</w:t>
            </w:r>
          </w:p>
        </w:tc>
        <w:tc>
          <w:tcPr>
            <w:tcW w:w="1440" w:type="dxa"/>
          </w:tcPr>
          <w:p w14:paraId="5AAAF59A" w14:textId="77777777" w:rsidR="00F50418" w:rsidRDefault="00000000">
            <w:r>
              <w:rPr>
                <w:sz w:val="15"/>
              </w:rPr>
              <w:t>Admin &amp; Report Service (SAD 3.4)</w:t>
            </w:r>
          </w:p>
        </w:tc>
        <w:tc>
          <w:tcPr>
            <w:tcW w:w="1152" w:type="dxa"/>
          </w:tcPr>
          <w:p w14:paraId="6B9CFAC5" w14:textId="77777777" w:rsidR="00F50418" w:rsidRDefault="00000000">
            <w:r>
              <w:rPr>
                <w:sz w:val="15"/>
              </w:rPr>
              <w:t>SAD 4.4 Logging</w:t>
            </w:r>
          </w:p>
        </w:tc>
        <w:tc>
          <w:tcPr>
            <w:tcW w:w="1152" w:type="dxa"/>
          </w:tcPr>
          <w:p w14:paraId="004D5201" w14:textId="77777777" w:rsidR="00F50418" w:rsidRDefault="00000000">
            <w:r>
              <w:rPr>
                <w:sz w:val="15"/>
              </w:rPr>
              <w:t>server/modules/admin</w:t>
            </w:r>
          </w:p>
        </w:tc>
        <w:tc>
          <w:tcPr>
            <w:tcW w:w="1152" w:type="dxa"/>
          </w:tcPr>
          <w:p w14:paraId="314F9C59" w14:textId="77777777" w:rsidR="00F50418" w:rsidRDefault="00000000">
            <w:r>
              <w:rPr>
                <w:sz w:val="15"/>
              </w:rPr>
              <w:t>Unit / integration tests</w:t>
            </w:r>
          </w:p>
        </w:tc>
        <w:tc>
          <w:tcPr>
            <w:tcW w:w="720" w:type="dxa"/>
          </w:tcPr>
          <w:p w14:paraId="562DCDB6" w14:textId="77777777" w:rsidR="00F50418" w:rsidRDefault="00000000">
            <w:r>
              <w:rPr>
                <w:sz w:val="15"/>
              </w:rPr>
              <w:t>System test</w:t>
            </w:r>
          </w:p>
        </w:tc>
      </w:tr>
      <w:tr w:rsidR="00F50418" w14:paraId="42B95DB8" w14:textId="77777777">
        <w:trPr>
          <w:jc w:val="center"/>
        </w:trPr>
        <w:tc>
          <w:tcPr>
            <w:tcW w:w="504" w:type="dxa"/>
          </w:tcPr>
          <w:p w14:paraId="5B48F9B1" w14:textId="77777777" w:rsidR="00F50418" w:rsidRDefault="00000000">
            <w:r>
              <w:rPr>
                <w:sz w:val="15"/>
              </w:rPr>
              <w:t>22</w:t>
            </w:r>
          </w:p>
        </w:tc>
        <w:tc>
          <w:tcPr>
            <w:tcW w:w="1152" w:type="dxa"/>
          </w:tcPr>
          <w:p w14:paraId="199FDC56" w14:textId="77777777" w:rsidR="00F50418" w:rsidRDefault="00000000">
            <w:r>
              <w:rPr>
                <w:sz w:val="15"/>
              </w:rPr>
              <w:t>PIP-F-022</w:t>
            </w:r>
          </w:p>
        </w:tc>
        <w:tc>
          <w:tcPr>
            <w:tcW w:w="2160" w:type="dxa"/>
          </w:tcPr>
          <w:p w14:paraId="24D48B56" w14:textId="77777777" w:rsidR="00F50418" w:rsidRDefault="00000000">
            <w:r>
              <w:rPr>
                <w:sz w:val="15"/>
              </w:rPr>
              <w:t>The system shall record an audit log entry (actor, action, target, timestamp) for listing ...</w:t>
            </w:r>
          </w:p>
        </w:tc>
        <w:tc>
          <w:tcPr>
            <w:tcW w:w="1440" w:type="dxa"/>
          </w:tcPr>
          <w:p w14:paraId="08F22FA6" w14:textId="77777777" w:rsidR="00F50418" w:rsidRDefault="00000000">
            <w:r>
              <w:rPr>
                <w:sz w:val="15"/>
              </w:rPr>
              <w:t>Admin &amp; Report Service (SAD 3.4)</w:t>
            </w:r>
          </w:p>
        </w:tc>
        <w:tc>
          <w:tcPr>
            <w:tcW w:w="1152" w:type="dxa"/>
          </w:tcPr>
          <w:p w14:paraId="4E1A98C5" w14:textId="77777777" w:rsidR="00F50418" w:rsidRDefault="00000000">
            <w:r>
              <w:rPr>
                <w:sz w:val="15"/>
              </w:rPr>
              <w:t>SAD 4.4 Logging</w:t>
            </w:r>
          </w:p>
        </w:tc>
        <w:tc>
          <w:tcPr>
            <w:tcW w:w="1152" w:type="dxa"/>
          </w:tcPr>
          <w:p w14:paraId="6D639082" w14:textId="77777777" w:rsidR="00F50418" w:rsidRDefault="00000000">
            <w:r>
              <w:rPr>
                <w:sz w:val="15"/>
              </w:rPr>
              <w:t>server/modules/admin</w:t>
            </w:r>
          </w:p>
        </w:tc>
        <w:tc>
          <w:tcPr>
            <w:tcW w:w="1152" w:type="dxa"/>
          </w:tcPr>
          <w:p w14:paraId="1FABCE5A" w14:textId="77777777" w:rsidR="00F50418" w:rsidRDefault="00000000">
            <w:r>
              <w:rPr>
                <w:sz w:val="15"/>
              </w:rPr>
              <w:t>Unit / integration tests</w:t>
            </w:r>
          </w:p>
        </w:tc>
        <w:tc>
          <w:tcPr>
            <w:tcW w:w="720" w:type="dxa"/>
          </w:tcPr>
          <w:p w14:paraId="1D1827BE" w14:textId="77777777" w:rsidR="00F50418" w:rsidRDefault="00000000">
            <w:r>
              <w:rPr>
                <w:sz w:val="15"/>
              </w:rPr>
              <w:t>System test</w:t>
            </w:r>
          </w:p>
        </w:tc>
      </w:tr>
      <w:tr w:rsidR="00F50418" w14:paraId="0FC65612" w14:textId="77777777">
        <w:trPr>
          <w:jc w:val="center"/>
        </w:trPr>
        <w:tc>
          <w:tcPr>
            <w:tcW w:w="504" w:type="dxa"/>
          </w:tcPr>
          <w:p w14:paraId="5C4D3070" w14:textId="77777777" w:rsidR="00F50418" w:rsidRDefault="00000000">
            <w:r>
              <w:rPr>
                <w:sz w:val="15"/>
              </w:rPr>
              <w:t>23</w:t>
            </w:r>
          </w:p>
        </w:tc>
        <w:tc>
          <w:tcPr>
            <w:tcW w:w="1152" w:type="dxa"/>
          </w:tcPr>
          <w:p w14:paraId="1848154D" w14:textId="77777777" w:rsidR="00F50418" w:rsidRDefault="00000000">
            <w:r>
              <w:rPr>
                <w:sz w:val="15"/>
              </w:rPr>
              <w:t>PIP-NF-001</w:t>
            </w:r>
          </w:p>
        </w:tc>
        <w:tc>
          <w:tcPr>
            <w:tcW w:w="2160" w:type="dxa"/>
          </w:tcPr>
          <w:p w14:paraId="2065F1EF" w14:textId="77777777" w:rsidR="00F50418" w:rsidRDefault="00000000">
            <w:r>
              <w:rPr>
                <w:sz w:val="15"/>
              </w:rPr>
              <w:t>At least 95% of API requests (excluding analytics and report export) shall complete within...</w:t>
            </w:r>
          </w:p>
        </w:tc>
        <w:tc>
          <w:tcPr>
            <w:tcW w:w="1440" w:type="dxa"/>
          </w:tcPr>
          <w:p w14:paraId="01FF11D4" w14:textId="77777777" w:rsidR="00F50418" w:rsidRDefault="00000000">
            <w:r>
              <w:rPr>
                <w:sz w:val="15"/>
              </w:rPr>
              <w:t>Cross-cutting (SAD 3.1, 3.6)</w:t>
            </w:r>
          </w:p>
        </w:tc>
        <w:tc>
          <w:tcPr>
            <w:tcW w:w="1152" w:type="dxa"/>
          </w:tcPr>
          <w:p w14:paraId="315BA7BE" w14:textId="77777777" w:rsidR="00F50418" w:rsidRDefault="00000000">
            <w:r>
              <w:rPr>
                <w:sz w:val="15"/>
              </w:rPr>
              <w:t>-</w:t>
            </w:r>
          </w:p>
        </w:tc>
        <w:tc>
          <w:tcPr>
            <w:tcW w:w="1152" w:type="dxa"/>
          </w:tcPr>
          <w:p w14:paraId="243EE092" w14:textId="77777777" w:rsidR="00F50418" w:rsidRDefault="00000000">
            <w:r>
              <w:rPr>
                <w:sz w:val="15"/>
              </w:rPr>
              <w:t>All modules</w:t>
            </w:r>
          </w:p>
        </w:tc>
        <w:tc>
          <w:tcPr>
            <w:tcW w:w="1152" w:type="dxa"/>
          </w:tcPr>
          <w:p w14:paraId="1B3A0287" w14:textId="77777777" w:rsidR="00F50418" w:rsidRDefault="00000000">
            <w:r>
              <w:rPr>
                <w:sz w:val="15"/>
              </w:rPr>
              <w:t>TC-PERF-01</w:t>
            </w:r>
          </w:p>
        </w:tc>
        <w:tc>
          <w:tcPr>
            <w:tcW w:w="720" w:type="dxa"/>
          </w:tcPr>
          <w:p w14:paraId="1B7FC572" w14:textId="77777777" w:rsidR="00F50418" w:rsidRDefault="00000000">
            <w:r>
              <w:rPr>
                <w:sz w:val="15"/>
              </w:rPr>
              <w:t>System test</w:t>
            </w:r>
          </w:p>
        </w:tc>
      </w:tr>
      <w:tr w:rsidR="00F50418" w14:paraId="0E59DCC3" w14:textId="77777777">
        <w:trPr>
          <w:jc w:val="center"/>
        </w:trPr>
        <w:tc>
          <w:tcPr>
            <w:tcW w:w="504" w:type="dxa"/>
          </w:tcPr>
          <w:p w14:paraId="46E0B818" w14:textId="77777777" w:rsidR="00F50418" w:rsidRDefault="00000000">
            <w:r>
              <w:rPr>
                <w:sz w:val="15"/>
              </w:rPr>
              <w:t>24</w:t>
            </w:r>
          </w:p>
        </w:tc>
        <w:tc>
          <w:tcPr>
            <w:tcW w:w="1152" w:type="dxa"/>
          </w:tcPr>
          <w:p w14:paraId="36035C77" w14:textId="77777777" w:rsidR="00F50418" w:rsidRDefault="00000000">
            <w:r>
              <w:rPr>
                <w:sz w:val="15"/>
              </w:rPr>
              <w:t>PIP-NF-002</w:t>
            </w:r>
          </w:p>
        </w:tc>
        <w:tc>
          <w:tcPr>
            <w:tcW w:w="2160" w:type="dxa"/>
          </w:tcPr>
          <w:p w14:paraId="39FF22B6" w14:textId="77777777" w:rsidR="00F50418" w:rsidRDefault="00000000">
            <w:r>
              <w:rPr>
                <w:sz w:val="15"/>
              </w:rPr>
              <w:t xml:space="preserve">A submitted test attempt shall </w:t>
            </w:r>
            <w:r>
              <w:rPr>
                <w:sz w:val="15"/>
              </w:rPr>
              <w:lastRenderedPageBreak/>
              <w:t>be graded and the result returned within 3 seconds for a te...</w:t>
            </w:r>
          </w:p>
        </w:tc>
        <w:tc>
          <w:tcPr>
            <w:tcW w:w="1440" w:type="dxa"/>
          </w:tcPr>
          <w:p w14:paraId="0BE38606" w14:textId="77777777" w:rsidR="00F50418" w:rsidRDefault="00000000">
            <w:r>
              <w:rPr>
                <w:sz w:val="15"/>
              </w:rPr>
              <w:lastRenderedPageBreak/>
              <w:t xml:space="preserve">Cross-cutting (SAD </w:t>
            </w:r>
            <w:r>
              <w:rPr>
                <w:sz w:val="15"/>
              </w:rPr>
              <w:lastRenderedPageBreak/>
              <w:t>3.6)</w:t>
            </w:r>
          </w:p>
        </w:tc>
        <w:tc>
          <w:tcPr>
            <w:tcW w:w="1152" w:type="dxa"/>
          </w:tcPr>
          <w:p w14:paraId="329948DB" w14:textId="77777777" w:rsidR="00F50418" w:rsidRDefault="00000000">
            <w:r>
              <w:rPr>
                <w:sz w:val="15"/>
              </w:rPr>
              <w:lastRenderedPageBreak/>
              <w:t>-</w:t>
            </w:r>
          </w:p>
        </w:tc>
        <w:tc>
          <w:tcPr>
            <w:tcW w:w="1152" w:type="dxa"/>
          </w:tcPr>
          <w:p w14:paraId="3D8CC7A2" w14:textId="77777777" w:rsidR="00F50418" w:rsidRDefault="00000000">
            <w:r>
              <w:rPr>
                <w:sz w:val="15"/>
              </w:rPr>
              <w:t>All modules</w:t>
            </w:r>
          </w:p>
        </w:tc>
        <w:tc>
          <w:tcPr>
            <w:tcW w:w="1152" w:type="dxa"/>
          </w:tcPr>
          <w:p w14:paraId="5CD37607" w14:textId="77777777" w:rsidR="00F50418" w:rsidRDefault="00000000">
            <w:r>
              <w:rPr>
                <w:sz w:val="15"/>
              </w:rPr>
              <w:t>TC-PERF-02</w:t>
            </w:r>
          </w:p>
        </w:tc>
        <w:tc>
          <w:tcPr>
            <w:tcW w:w="720" w:type="dxa"/>
          </w:tcPr>
          <w:p w14:paraId="3763E520" w14:textId="77777777" w:rsidR="00F50418" w:rsidRDefault="00000000">
            <w:r>
              <w:rPr>
                <w:sz w:val="15"/>
              </w:rPr>
              <w:t xml:space="preserve">System </w:t>
            </w:r>
            <w:r>
              <w:rPr>
                <w:sz w:val="15"/>
              </w:rPr>
              <w:lastRenderedPageBreak/>
              <w:t>test</w:t>
            </w:r>
          </w:p>
        </w:tc>
      </w:tr>
      <w:tr w:rsidR="00F50418" w14:paraId="5ACECCB7" w14:textId="77777777">
        <w:trPr>
          <w:jc w:val="center"/>
        </w:trPr>
        <w:tc>
          <w:tcPr>
            <w:tcW w:w="504" w:type="dxa"/>
          </w:tcPr>
          <w:p w14:paraId="2876DA0A" w14:textId="77777777" w:rsidR="00F50418" w:rsidRDefault="00000000">
            <w:r>
              <w:rPr>
                <w:sz w:val="15"/>
              </w:rPr>
              <w:lastRenderedPageBreak/>
              <w:t>25</w:t>
            </w:r>
          </w:p>
        </w:tc>
        <w:tc>
          <w:tcPr>
            <w:tcW w:w="1152" w:type="dxa"/>
          </w:tcPr>
          <w:p w14:paraId="72978A1F" w14:textId="77777777" w:rsidR="00F50418" w:rsidRDefault="00000000">
            <w:r>
              <w:rPr>
                <w:sz w:val="15"/>
              </w:rPr>
              <w:t>PIP-NF-003</w:t>
            </w:r>
          </w:p>
        </w:tc>
        <w:tc>
          <w:tcPr>
            <w:tcW w:w="2160" w:type="dxa"/>
          </w:tcPr>
          <w:p w14:paraId="3A9AB4F5" w14:textId="77777777" w:rsidR="00F50418" w:rsidRDefault="00000000">
            <w:r>
              <w:rPr>
                <w:sz w:val="15"/>
              </w:rPr>
              <w:t>The portal shall be available at least 99.5% of the time in a calendar month, excluding pl...</w:t>
            </w:r>
          </w:p>
        </w:tc>
        <w:tc>
          <w:tcPr>
            <w:tcW w:w="1440" w:type="dxa"/>
          </w:tcPr>
          <w:p w14:paraId="5C1CF1D8" w14:textId="77777777" w:rsidR="00F50418" w:rsidRDefault="00000000">
            <w:r>
              <w:rPr>
                <w:sz w:val="15"/>
              </w:rPr>
              <w:t>Cross-cutting (SAD 3.7)</w:t>
            </w:r>
          </w:p>
        </w:tc>
        <w:tc>
          <w:tcPr>
            <w:tcW w:w="1152" w:type="dxa"/>
          </w:tcPr>
          <w:p w14:paraId="5D76D950" w14:textId="77777777" w:rsidR="00F50418" w:rsidRDefault="00000000">
            <w:r>
              <w:rPr>
                <w:sz w:val="15"/>
              </w:rPr>
              <w:t>-</w:t>
            </w:r>
          </w:p>
        </w:tc>
        <w:tc>
          <w:tcPr>
            <w:tcW w:w="1152" w:type="dxa"/>
          </w:tcPr>
          <w:p w14:paraId="337BB6D8" w14:textId="77777777" w:rsidR="00F50418" w:rsidRDefault="00000000">
            <w:r>
              <w:rPr>
                <w:sz w:val="15"/>
              </w:rPr>
              <w:t>All modules</w:t>
            </w:r>
          </w:p>
        </w:tc>
        <w:tc>
          <w:tcPr>
            <w:tcW w:w="1152" w:type="dxa"/>
          </w:tcPr>
          <w:p w14:paraId="2C223BB6" w14:textId="77777777" w:rsidR="00F50418" w:rsidRDefault="00000000">
            <w:r>
              <w:rPr>
                <w:sz w:val="15"/>
              </w:rPr>
              <w:t>Monitoring and review (STP 5)</w:t>
            </w:r>
          </w:p>
        </w:tc>
        <w:tc>
          <w:tcPr>
            <w:tcW w:w="720" w:type="dxa"/>
          </w:tcPr>
          <w:p w14:paraId="38597448" w14:textId="77777777" w:rsidR="00F50418" w:rsidRDefault="00000000">
            <w:r>
              <w:rPr>
                <w:sz w:val="15"/>
              </w:rPr>
              <w:t>System test</w:t>
            </w:r>
          </w:p>
        </w:tc>
      </w:tr>
      <w:tr w:rsidR="00F50418" w14:paraId="006E066C" w14:textId="77777777">
        <w:trPr>
          <w:jc w:val="center"/>
        </w:trPr>
        <w:tc>
          <w:tcPr>
            <w:tcW w:w="504" w:type="dxa"/>
          </w:tcPr>
          <w:p w14:paraId="4A906B29" w14:textId="77777777" w:rsidR="00F50418" w:rsidRDefault="00000000">
            <w:r>
              <w:rPr>
                <w:sz w:val="15"/>
              </w:rPr>
              <w:t>26</w:t>
            </w:r>
          </w:p>
        </w:tc>
        <w:tc>
          <w:tcPr>
            <w:tcW w:w="1152" w:type="dxa"/>
          </w:tcPr>
          <w:p w14:paraId="216BE634" w14:textId="77777777" w:rsidR="00F50418" w:rsidRDefault="00000000">
            <w:r>
              <w:rPr>
                <w:sz w:val="15"/>
              </w:rPr>
              <w:t>PIP-NF-004</w:t>
            </w:r>
          </w:p>
        </w:tc>
        <w:tc>
          <w:tcPr>
            <w:tcW w:w="2160" w:type="dxa"/>
          </w:tcPr>
          <w:p w14:paraId="436B185B" w14:textId="77777777" w:rsidR="00F50418" w:rsidRDefault="00000000">
            <w:r>
              <w:rPr>
                <w:sz w:val="15"/>
              </w:rPr>
              <w:t>A first-time Student shall be able to register, complete the profile and submit a first ap...</w:t>
            </w:r>
          </w:p>
        </w:tc>
        <w:tc>
          <w:tcPr>
            <w:tcW w:w="1440" w:type="dxa"/>
          </w:tcPr>
          <w:p w14:paraId="7E922F20" w14:textId="77777777" w:rsidR="00F50418" w:rsidRDefault="00000000">
            <w:r>
              <w:rPr>
                <w:sz w:val="15"/>
              </w:rPr>
              <w:t>Cross-cutting (SAD 4.5)</w:t>
            </w:r>
          </w:p>
        </w:tc>
        <w:tc>
          <w:tcPr>
            <w:tcW w:w="1152" w:type="dxa"/>
          </w:tcPr>
          <w:p w14:paraId="4926D72F" w14:textId="77777777" w:rsidR="00F50418" w:rsidRDefault="00000000">
            <w:r>
              <w:rPr>
                <w:sz w:val="15"/>
              </w:rPr>
              <w:t>-</w:t>
            </w:r>
          </w:p>
        </w:tc>
        <w:tc>
          <w:tcPr>
            <w:tcW w:w="1152" w:type="dxa"/>
          </w:tcPr>
          <w:p w14:paraId="721A09F3" w14:textId="77777777" w:rsidR="00F50418" w:rsidRDefault="00000000">
            <w:r>
              <w:rPr>
                <w:sz w:val="15"/>
              </w:rPr>
              <w:t>All modules</w:t>
            </w:r>
          </w:p>
        </w:tc>
        <w:tc>
          <w:tcPr>
            <w:tcW w:w="1152" w:type="dxa"/>
          </w:tcPr>
          <w:p w14:paraId="6BFCB459" w14:textId="77777777" w:rsidR="00F50418" w:rsidRDefault="00000000">
            <w:r>
              <w:rPr>
                <w:sz w:val="15"/>
              </w:rPr>
              <w:t>TC-USA-01</w:t>
            </w:r>
          </w:p>
        </w:tc>
        <w:tc>
          <w:tcPr>
            <w:tcW w:w="720" w:type="dxa"/>
          </w:tcPr>
          <w:p w14:paraId="589FAAF3" w14:textId="77777777" w:rsidR="00F50418" w:rsidRDefault="00000000">
            <w:r>
              <w:rPr>
                <w:sz w:val="15"/>
              </w:rPr>
              <w:t>System test</w:t>
            </w:r>
          </w:p>
        </w:tc>
      </w:tr>
      <w:tr w:rsidR="00F50418" w14:paraId="7ABCB9AE" w14:textId="77777777">
        <w:trPr>
          <w:jc w:val="center"/>
        </w:trPr>
        <w:tc>
          <w:tcPr>
            <w:tcW w:w="504" w:type="dxa"/>
          </w:tcPr>
          <w:p w14:paraId="17F8FE0E" w14:textId="77777777" w:rsidR="00F50418" w:rsidRDefault="00000000">
            <w:r>
              <w:rPr>
                <w:sz w:val="15"/>
              </w:rPr>
              <w:t>27</w:t>
            </w:r>
          </w:p>
        </w:tc>
        <w:tc>
          <w:tcPr>
            <w:tcW w:w="1152" w:type="dxa"/>
          </w:tcPr>
          <w:p w14:paraId="463727FE" w14:textId="77777777" w:rsidR="00F50418" w:rsidRDefault="00000000">
            <w:r>
              <w:rPr>
                <w:sz w:val="15"/>
              </w:rPr>
              <w:t>PIP-NF-005</w:t>
            </w:r>
          </w:p>
        </w:tc>
        <w:tc>
          <w:tcPr>
            <w:tcW w:w="2160" w:type="dxa"/>
          </w:tcPr>
          <w:p w14:paraId="4D061680" w14:textId="77777777" w:rsidR="00F50418" w:rsidRDefault="00000000">
            <w:r>
              <w:rPr>
                <w:sz w:val="15"/>
              </w:rPr>
              <w:t>The web application shall work on the latest two stable versions of Chrome, Firefox and Ed...</w:t>
            </w:r>
          </w:p>
        </w:tc>
        <w:tc>
          <w:tcPr>
            <w:tcW w:w="1440" w:type="dxa"/>
          </w:tcPr>
          <w:p w14:paraId="7D99F8C6" w14:textId="77777777" w:rsidR="00F50418" w:rsidRDefault="00000000">
            <w:r>
              <w:rPr>
                <w:sz w:val="15"/>
              </w:rPr>
              <w:t>Cross-cutting (SAD 4.5)</w:t>
            </w:r>
          </w:p>
        </w:tc>
        <w:tc>
          <w:tcPr>
            <w:tcW w:w="1152" w:type="dxa"/>
          </w:tcPr>
          <w:p w14:paraId="16E9C0B0" w14:textId="77777777" w:rsidR="00F50418" w:rsidRDefault="00000000">
            <w:r>
              <w:rPr>
                <w:sz w:val="15"/>
              </w:rPr>
              <w:t>-</w:t>
            </w:r>
          </w:p>
        </w:tc>
        <w:tc>
          <w:tcPr>
            <w:tcW w:w="1152" w:type="dxa"/>
          </w:tcPr>
          <w:p w14:paraId="2091E40D" w14:textId="77777777" w:rsidR="00F50418" w:rsidRDefault="00000000">
            <w:r>
              <w:rPr>
                <w:sz w:val="15"/>
              </w:rPr>
              <w:t>All modules</w:t>
            </w:r>
          </w:p>
        </w:tc>
        <w:tc>
          <w:tcPr>
            <w:tcW w:w="1152" w:type="dxa"/>
          </w:tcPr>
          <w:p w14:paraId="17E67E79" w14:textId="77777777" w:rsidR="00F50418" w:rsidRDefault="00000000">
            <w:r>
              <w:rPr>
                <w:sz w:val="15"/>
              </w:rPr>
              <w:t>TC-USA-01</w:t>
            </w:r>
          </w:p>
        </w:tc>
        <w:tc>
          <w:tcPr>
            <w:tcW w:w="720" w:type="dxa"/>
          </w:tcPr>
          <w:p w14:paraId="008EA0D5" w14:textId="77777777" w:rsidR="00F50418" w:rsidRDefault="00000000">
            <w:r>
              <w:rPr>
                <w:sz w:val="15"/>
              </w:rPr>
              <w:t>System test</w:t>
            </w:r>
          </w:p>
        </w:tc>
      </w:tr>
      <w:tr w:rsidR="00F50418" w14:paraId="0923AAD0" w14:textId="77777777">
        <w:trPr>
          <w:jc w:val="center"/>
        </w:trPr>
        <w:tc>
          <w:tcPr>
            <w:tcW w:w="504" w:type="dxa"/>
          </w:tcPr>
          <w:p w14:paraId="352C5228" w14:textId="77777777" w:rsidR="00F50418" w:rsidRDefault="00000000">
            <w:r>
              <w:rPr>
                <w:sz w:val="15"/>
              </w:rPr>
              <w:t>28</w:t>
            </w:r>
          </w:p>
        </w:tc>
        <w:tc>
          <w:tcPr>
            <w:tcW w:w="1152" w:type="dxa"/>
          </w:tcPr>
          <w:p w14:paraId="005896FC" w14:textId="77777777" w:rsidR="00F50418" w:rsidRDefault="00000000">
            <w:r>
              <w:rPr>
                <w:sz w:val="15"/>
              </w:rPr>
              <w:t>PIP-NF-006</w:t>
            </w:r>
          </w:p>
        </w:tc>
        <w:tc>
          <w:tcPr>
            <w:tcW w:w="2160" w:type="dxa"/>
          </w:tcPr>
          <w:p w14:paraId="61A4FBD7" w14:textId="77777777" w:rsidR="00F50418" w:rsidRDefault="00000000">
            <w:r>
              <w:rPr>
                <w:sz w:val="15"/>
              </w:rPr>
              <w:t>The system shall support 5,000 registered users and 2,000 test attempts per day, and the a...</w:t>
            </w:r>
          </w:p>
        </w:tc>
        <w:tc>
          <w:tcPr>
            <w:tcW w:w="1440" w:type="dxa"/>
          </w:tcPr>
          <w:p w14:paraId="115E4D16" w14:textId="77777777" w:rsidR="00F50418" w:rsidRDefault="00000000">
            <w:r>
              <w:rPr>
                <w:sz w:val="15"/>
              </w:rPr>
              <w:t>Cross-cutting (SAD 3.5)</w:t>
            </w:r>
          </w:p>
        </w:tc>
        <w:tc>
          <w:tcPr>
            <w:tcW w:w="1152" w:type="dxa"/>
          </w:tcPr>
          <w:p w14:paraId="69C00F05" w14:textId="77777777" w:rsidR="00F50418" w:rsidRDefault="00000000">
            <w:r>
              <w:rPr>
                <w:sz w:val="15"/>
              </w:rPr>
              <w:t>-</w:t>
            </w:r>
          </w:p>
        </w:tc>
        <w:tc>
          <w:tcPr>
            <w:tcW w:w="1152" w:type="dxa"/>
          </w:tcPr>
          <w:p w14:paraId="080D1E58" w14:textId="77777777" w:rsidR="00F50418" w:rsidRDefault="00000000">
            <w:r>
              <w:rPr>
                <w:sz w:val="15"/>
              </w:rPr>
              <w:t>All modules</w:t>
            </w:r>
          </w:p>
        </w:tc>
        <w:tc>
          <w:tcPr>
            <w:tcW w:w="1152" w:type="dxa"/>
          </w:tcPr>
          <w:p w14:paraId="7A51BC2E" w14:textId="77777777" w:rsidR="00F50418" w:rsidRDefault="00000000">
            <w:r>
              <w:rPr>
                <w:sz w:val="15"/>
              </w:rPr>
              <w:t>Monitoring and review (STP 5)</w:t>
            </w:r>
          </w:p>
        </w:tc>
        <w:tc>
          <w:tcPr>
            <w:tcW w:w="720" w:type="dxa"/>
          </w:tcPr>
          <w:p w14:paraId="2CAD22FA" w14:textId="77777777" w:rsidR="00F50418" w:rsidRDefault="00000000">
            <w:r>
              <w:rPr>
                <w:sz w:val="15"/>
              </w:rPr>
              <w:t>System test</w:t>
            </w:r>
          </w:p>
        </w:tc>
      </w:tr>
      <w:tr w:rsidR="00F50418" w14:paraId="06CB2B9D" w14:textId="77777777">
        <w:trPr>
          <w:jc w:val="center"/>
        </w:trPr>
        <w:tc>
          <w:tcPr>
            <w:tcW w:w="504" w:type="dxa"/>
          </w:tcPr>
          <w:p w14:paraId="385CA6CF" w14:textId="77777777" w:rsidR="00F50418" w:rsidRDefault="00000000">
            <w:r>
              <w:rPr>
                <w:sz w:val="15"/>
              </w:rPr>
              <w:t>29</w:t>
            </w:r>
          </w:p>
        </w:tc>
        <w:tc>
          <w:tcPr>
            <w:tcW w:w="1152" w:type="dxa"/>
          </w:tcPr>
          <w:p w14:paraId="55782458" w14:textId="77777777" w:rsidR="00F50418" w:rsidRDefault="00000000">
            <w:r>
              <w:rPr>
                <w:sz w:val="15"/>
              </w:rPr>
              <w:t>PIP-NF-007</w:t>
            </w:r>
          </w:p>
        </w:tc>
        <w:tc>
          <w:tcPr>
            <w:tcW w:w="2160" w:type="dxa"/>
          </w:tcPr>
          <w:p w14:paraId="7D17394E" w14:textId="77777777" w:rsidR="00F50418" w:rsidRDefault="00000000">
            <w:r>
              <w:rPr>
                <w:sz w:val="15"/>
              </w:rPr>
              <w:t>Backend modules shall have at least 70% unit-test line coverage and shall pass the ESLint ...</w:t>
            </w:r>
          </w:p>
        </w:tc>
        <w:tc>
          <w:tcPr>
            <w:tcW w:w="1440" w:type="dxa"/>
          </w:tcPr>
          <w:p w14:paraId="7EFE5068" w14:textId="77777777" w:rsidR="00F50418" w:rsidRDefault="00000000">
            <w:r>
              <w:rPr>
                <w:sz w:val="15"/>
              </w:rPr>
              <w:t>Cross-cutting (SAD 3.5)</w:t>
            </w:r>
          </w:p>
        </w:tc>
        <w:tc>
          <w:tcPr>
            <w:tcW w:w="1152" w:type="dxa"/>
          </w:tcPr>
          <w:p w14:paraId="7D5F9559" w14:textId="77777777" w:rsidR="00F50418" w:rsidRDefault="00000000">
            <w:r>
              <w:rPr>
                <w:sz w:val="15"/>
              </w:rPr>
              <w:t>-</w:t>
            </w:r>
          </w:p>
        </w:tc>
        <w:tc>
          <w:tcPr>
            <w:tcW w:w="1152" w:type="dxa"/>
          </w:tcPr>
          <w:p w14:paraId="56F16301" w14:textId="77777777" w:rsidR="00F50418" w:rsidRDefault="00000000">
            <w:r>
              <w:rPr>
                <w:sz w:val="15"/>
              </w:rPr>
              <w:t>All modules</w:t>
            </w:r>
          </w:p>
        </w:tc>
        <w:tc>
          <w:tcPr>
            <w:tcW w:w="1152" w:type="dxa"/>
          </w:tcPr>
          <w:p w14:paraId="056FF7F5" w14:textId="77777777" w:rsidR="00F50418" w:rsidRDefault="00000000">
            <w:r>
              <w:rPr>
                <w:sz w:val="15"/>
              </w:rPr>
              <w:t>Monitoring and review (STP 5)</w:t>
            </w:r>
          </w:p>
        </w:tc>
        <w:tc>
          <w:tcPr>
            <w:tcW w:w="720" w:type="dxa"/>
          </w:tcPr>
          <w:p w14:paraId="33881645" w14:textId="77777777" w:rsidR="00F50418" w:rsidRDefault="00000000">
            <w:r>
              <w:rPr>
                <w:sz w:val="15"/>
              </w:rPr>
              <w:t>System test</w:t>
            </w:r>
          </w:p>
        </w:tc>
      </w:tr>
      <w:tr w:rsidR="00F50418" w14:paraId="535EEE0B" w14:textId="77777777">
        <w:trPr>
          <w:jc w:val="center"/>
        </w:trPr>
        <w:tc>
          <w:tcPr>
            <w:tcW w:w="504" w:type="dxa"/>
          </w:tcPr>
          <w:p w14:paraId="3B54D1A5" w14:textId="77777777" w:rsidR="00F50418" w:rsidRDefault="00000000">
            <w:r>
              <w:rPr>
                <w:sz w:val="15"/>
              </w:rPr>
              <w:t>30</w:t>
            </w:r>
          </w:p>
        </w:tc>
        <w:tc>
          <w:tcPr>
            <w:tcW w:w="1152" w:type="dxa"/>
          </w:tcPr>
          <w:p w14:paraId="3FFB75D7" w14:textId="77777777" w:rsidR="00F50418" w:rsidRDefault="00000000">
            <w:r>
              <w:rPr>
                <w:sz w:val="15"/>
              </w:rPr>
              <w:t>PIP-NF-008</w:t>
            </w:r>
          </w:p>
        </w:tc>
        <w:tc>
          <w:tcPr>
            <w:tcW w:w="2160" w:type="dxa"/>
          </w:tcPr>
          <w:p w14:paraId="2CE49D36" w14:textId="77777777" w:rsidR="00F50418" w:rsidRDefault="00000000">
            <w:r>
              <w:rPr>
                <w:sz w:val="15"/>
              </w:rPr>
              <w:t>The database shall be backed up daily and restorable with a data loss of at most 24 hours....</w:t>
            </w:r>
          </w:p>
        </w:tc>
        <w:tc>
          <w:tcPr>
            <w:tcW w:w="1440" w:type="dxa"/>
          </w:tcPr>
          <w:p w14:paraId="596FEDDE" w14:textId="77777777" w:rsidR="00F50418" w:rsidRDefault="00000000">
            <w:r>
              <w:rPr>
                <w:sz w:val="15"/>
              </w:rPr>
              <w:t>Cross-cutting (SAD 3.7)</w:t>
            </w:r>
          </w:p>
        </w:tc>
        <w:tc>
          <w:tcPr>
            <w:tcW w:w="1152" w:type="dxa"/>
          </w:tcPr>
          <w:p w14:paraId="360541E7" w14:textId="77777777" w:rsidR="00F50418" w:rsidRDefault="00000000">
            <w:r>
              <w:rPr>
                <w:sz w:val="15"/>
              </w:rPr>
              <w:t>-</w:t>
            </w:r>
          </w:p>
        </w:tc>
        <w:tc>
          <w:tcPr>
            <w:tcW w:w="1152" w:type="dxa"/>
          </w:tcPr>
          <w:p w14:paraId="02BE161C" w14:textId="77777777" w:rsidR="00F50418" w:rsidRDefault="00000000">
            <w:r>
              <w:rPr>
                <w:sz w:val="15"/>
              </w:rPr>
              <w:t>All modules</w:t>
            </w:r>
          </w:p>
        </w:tc>
        <w:tc>
          <w:tcPr>
            <w:tcW w:w="1152" w:type="dxa"/>
          </w:tcPr>
          <w:p w14:paraId="5162E5D2" w14:textId="77777777" w:rsidR="00F50418" w:rsidRDefault="00000000">
            <w:r>
              <w:rPr>
                <w:sz w:val="15"/>
              </w:rPr>
              <w:t>Monitoring and review (STP 5)</w:t>
            </w:r>
          </w:p>
        </w:tc>
        <w:tc>
          <w:tcPr>
            <w:tcW w:w="720" w:type="dxa"/>
          </w:tcPr>
          <w:p w14:paraId="5A17853A" w14:textId="77777777" w:rsidR="00F50418" w:rsidRDefault="00000000">
            <w:r>
              <w:rPr>
                <w:sz w:val="15"/>
              </w:rPr>
              <w:t>System test</w:t>
            </w:r>
          </w:p>
        </w:tc>
      </w:tr>
      <w:tr w:rsidR="00F50418" w14:paraId="59A118A6" w14:textId="77777777">
        <w:trPr>
          <w:jc w:val="center"/>
        </w:trPr>
        <w:tc>
          <w:tcPr>
            <w:tcW w:w="504" w:type="dxa"/>
          </w:tcPr>
          <w:p w14:paraId="7BDEEC04" w14:textId="77777777" w:rsidR="00F50418" w:rsidRDefault="00000000">
            <w:r>
              <w:rPr>
                <w:sz w:val="15"/>
              </w:rPr>
              <w:t>31</w:t>
            </w:r>
          </w:p>
        </w:tc>
        <w:tc>
          <w:tcPr>
            <w:tcW w:w="1152" w:type="dxa"/>
          </w:tcPr>
          <w:p w14:paraId="3211555B" w14:textId="77777777" w:rsidR="00F50418" w:rsidRDefault="00000000">
            <w:r>
              <w:rPr>
                <w:sz w:val="15"/>
              </w:rPr>
              <w:t>PIP-S-001</w:t>
            </w:r>
          </w:p>
        </w:tc>
        <w:tc>
          <w:tcPr>
            <w:tcW w:w="2160" w:type="dxa"/>
          </w:tcPr>
          <w:p w14:paraId="5E04604B" w14:textId="77777777" w:rsidR="00F50418" w:rsidRDefault="00000000">
            <w:r>
              <w:rPr>
                <w:sz w:val="15"/>
              </w:rPr>
              <w:t>All client-server and service-to-service communication shall use TLS 1.2 or higher.</w:t>
            </w:r>
          </w:p>
        </w:tc>
        <w:tc>
          <w:tcPr>
            <w:tcW w:w="1440" w:type="dxa"/>
          </w:tcPr>
          <w:p w14:paraId="68EF0E16" w14:textId="77777777" w:rsidR="00F50418" w:rsidRDefault="00000000">
            <w:r>
              <w:rPr>
                <w:sz w:val="15"/>
              </w:rPr>
              <w:t>Security Architecture (SAD 3.9)</w:t>
            </w:r>
          </w:p>
        </w:tc>
        <w:tc>
          <w:tcPr>
            <w:tcW w:w="1152" w:type="dxa"/>
          </w:tcPr>
          <w:p w14:paraId="35FC50F6" w14:textId="77777777" w:rsidR="00F50418" w:rsidRDefault="00000000">
            <w:r>
              <w:rPr>
                <w:sz w:val="15"/>
              </w:rPr>
              <w:t>SAD 4.4</w:t>
            </w:r>
          </w:p>
        </w:tc>
        <w:tc>
          <w:tcPr>
            <w:tcW w:w="1152" w:type="dxa"/>
          </w:tcPr>
          <w:p w14:paraId="2BBAC795" w14:textId="77777777" w:rsidR="00F50418" w:rsidRDefault="00000000">
            <w:r>
              <w:rPr>
                <w:sz w:val="15"/>
              </w:rPr>
              <w:t>middleware/*</w:t>
            </w:r>
          </w:p>
        </w:tc>
        <w:tc>
          <w:tcPr>
            <w:tcW w:w="1152" w:type="dxa"/>
          </w:tcPr>
          <w:p w14:paraId="37876D48" w14:textId="77777777" w:rsidR="00F50418" w:rsidRDefault="00000000">
            <w:r>
              <w:rPr>
                <w:sz w:val="15"/>
              </w:rPr>
              <w:t>TC-SEC-03</w:t>
            </w:r>
          </w:p>
        </w:tc>
        <w:tc>
          <w:tcPr>
            <w:tcW w:w="720" w:type="dxa"/>
          </w:tcPr>
          <w:p w14:paraId="617827F0" w14:textId="77777777" w:rsidR="00F50418" w:rsidRDefault="00000000">
            <w:r>
              <w:rPr>
                <w:sz w:val="15"/>
              </w:rPr>
              <w:t>System test</w:t>
            </w:r>
          </w:p>
        </w:tc>
      </w:tr>
      <w:tr w:rsidR="00F50418" w14:paraId="71E5A9B3" w14:textId="77777777">
        <w:trPr>
          <w:jc w:val="center"/>
        </w:trPr>
        <w:tc>
          <w:tcPr>
            <w:tcW w:w="504" w:type="dxa"/>
          </w:tcPr>
          <w:p w14:paraId="143B78D1" w14:textId="77777777" w:rsidR="00F50418" w:rsidRDefault="00000000">
            <w:r>
              <w:rPr>
                <w:sz w:val="15"/>
              </w:rPr>
              <w:t>32</w:t>
            </w:r>
          </w:p>
        </w:tc>
        <w:tc>
          <w:tcPr>
            <w:tcW w:w="1152" w:type="dxa"/>
          </w:tcPr>
          <w:p w14:paraId="48969B9A" w14:textId="77777777" w:rsidR="00F50418" w:rsidRDefault="00000000">
            <w:r>
              <w:rPr>
                <w:sz w:val="15"/>
              </w:rPr>
              <w:t>PIP-S-002</w:t>
            </w:r>
          </w:p>
        </w:tc>
        <w:tc>
          <w:tcPr>
            <w:tcW w:w="2160" w:type="dxa"/>
          </w:tcPr>
          <w:p w14:paraId="54DC4D31" w14:textId="77777777" w:rsidR="00F50418" w:rsidRDefault="00000000">
            <w:r>
              <w:rPr>
                <w:sz w:val="15"/>
              </w:rPr>
              <w:t>Passwords shall be stored only as bcrypt hashes with cost factor 10 or higher; plain-text ...</w:t>
            </w:r>
          </w:p>
        </w:tc>
        <w:tc>
          <w:tcPr>
            <w:tcW w:w="1440" w:type="dxa"/>
          </w:tcPr>
          <w:p w14:paraId="228A405F" w14:textId="77777777" w:rsidR="00F50418" w:rsidRDefault="00000000">
            <w:r>
              <w:rPr>
                <w:sz w:val="15"/>
              </w:rPr>
              <w:t>Security Architecture (SAD 3.9)</w:t>
            </w:r>
          </w:p>
        </w:tc>
        <w:tc>
          <w:tcPr>
            <w:tcW w:w="1152" w:type="dxa"/>
          </w:tcPr>
          <w:p w14:paraId="2CD441BF" w14:textId="77777777" w:rsidR="00F50418" w:rsidRDefault="00000000">
            <w:r>
              <w:rPr>
                <w:sz w:val="15"/>
              </w:rPr>
              <w:t>SAD 4.4</w:t>
            </w:r>
          </w:p>
        </w:tc>
        <w:tc>
          <w:tcPr>
            <w:tcW w:w="1152" w:type="dxa"/>
          </w:tcPr>
          <w:p w14:paraId="65EB0FEE" w14:textId="77777777" w:rsidR="00F50418" w:rsidRDefault="00000000">
            <w:r>
              <w:rPr>
                <w:sz w:val="15"/>
              </w:rPr>
              <w:t>middleware/*</w:t>
            </w:r>
          </w:p>
        </w:tc>
        <w:tc>
          <w:tcPr>
            <w:tcW w:w="1152" w:type="dxa"/>
          </w:tcPr>
          <w:p w14:paraId="05CF0B9C" w14:textId="77777777" w:rsidR="00F50418" w:rsidRDefault="00000000">
            <w:r>
              <w:rPr>
                <w:sz w:val="15"/>
              </w:rPr>
              <w:t>TC-SEC-03</w:t>
            </w:r>
          </w:p>
        </w:tc>
        <w:tc>
          <w:tcPr>
            <w:tcW w:w="720" w:type="dxa"/>
          </w:tcPr>
          <w:p w14:paraId="72FD1398" w14:textId="77777777" w:rsidR="00F50418" w:rsidRDefault="00000000">
            <w:r>
              <w:rPr>
                <w:sz w:val="15"/>
              </w:rPr>
              <w:t>System test</w:t>
            </w:r>
          </w:p>
        </w:tc>
      </w:tr>
      <w:tr w:rsidR="00F50418" w14:paraId="070DFEBA" w14:textId="77777777">
        <w:trPr>
          <w:jc w:val="center"/>
        </w:trPr>
        <w:tc>
          <w:tcPr>
            <w:tcW w:w="504" w:type="dxa"/>
          </w:tcPr>
          <w:p w14:paraId="12AC1F0F" w14:textId="77777777" w:rsidR="00F50418" w:rsidRDefault="00000000">
            <w:r>
              <w:rPr>
                <w:sz w:val="15"/>
              </w:rPr>
              <w:t>33</w:t>
            </w:r>
          </w:p>
        </w:tc>
        <w:tc>
          <w:tcPr>
            <w:tcW w:w="1152" w:type="dxa"/>
          </w:tcPr>
          <w:p w14:paraId="70302CA2" w14:textId="77777777" w:rsidR="00F50418" w:rsidRDefault="00000000">
            <w:r>
              <w:rPr>
                <w:sz w:val="15"/>
              </w:rPr>
              <w:t>PIP-S-003</w:t>
            </w:r>
          </w:p>
        </w:tc>
        <w:tc>
          <w:tcPr>
            <w:tcW w:w="2160" w:type="dxa"/>
          </w:tcPr>
          <w:p w14:paraId="032D26CF" w14:textId="77777777" w:rsidR="00F50418" w:rsidRDefault="00000000">
            <w:r>
              <w:rPr>
                <w:sz w:val="15"/>
              </w:rPr>
              <w:t>The system shall enforce role-based access control (Student, Recruiter, Admin) on every AP...</w:t>
            </w:r>
          </w:p>
        </w:tc>
        <w:tc>
          <w:tcPr>
            <w:tcW w:w="1440" w:type="dxa"/>
          </w:tcPr>
          <w:p w14:paraId="763692A9" w14:textId="77777777" w:rsidR="00F50418" w:rsidRDefault="00000000">
            <w:r>
              <w:rPr>
                <w:sz w:val="15"/>
              </w:rPr>
              <w:t>Security Architecture (SAD 3.9)</w:t>
            </w:r>
          </w:p>
        </w:tc>
        <w:tc>
          <w:tcPr>
            <w:tcW w:w="1152" w:type="dxa"/>
          </w:tcPr>
          <w:p w14:paraId="26A557D5" w14:textId="77777777" w:rsidR="00F50418" w:rsidRDefault="00000000">
            <w:r>
              <w:rPr>
                <w:sz w:val="15"/>
              </w:rPr>
              <w:t>SAD 4.4</w:t>
            </w:r>
          </w:p>
        </w:tc>
        <w:tc>
          <w:tcPr>
            <w:tcW w:w="1152" w:type="dxa"/>
          </w:tcPr>
          <w:p w14:paraId="3027494B" w14:textId="77777777" w:rsidR="00F50418" w:rsidRDefault="00000000">
            <w:r>
              <w:rPr>
                <w:sz w:val="15"/>
              </w:rPr>
              <w:t>middleware/*</w:t>
            </w:r>
          </w:p>
        </w:tc>
        <w:tc>
          <w:tcPr>
            <w:tcW w:w="1152" w:type="dxa"/>
          </w:tcPr>
          <w:p w14:paraId="6E337D96" w14:textId="77777777" w:rsidR="00F50418" w:rsidRDefault="00000000">
            <w:r>
              <w:rPr>
                <w:sz w:val="15"/>
              </w:rPr>
              <w:t>TC-SEC-01</w:t>
            </w:r>
          </w:p>
        </w:tc>
        <w:tc>
          <w:tcPr>
            <w:tcW w:w="720" w:type="dxa"/>
          </w:tcPr>
          <w:p w14:paraId="4865DE4D" w14:textId="77777777" w:rsidR="00F50418" w:rsidRDefault="00000000">
            <w:r>
              <w:rPr>
                <w:sz w:val="15"/>
              </w:rPr>
              <w:t>System test</w:t>
            </w:r>
          </w:p>
        </w:tc>
      </w:tr>
      <w:tr w:rsidR="00F50418" w14:paraId="52AA68E0" w14:textId="77777777">
        <w:trPr>
          <w:jc w:val="center"/>
        </w:trPr>
        <w:tc>
          <w:tcPr>
            <w:tcW w:w="504" w:type="dxa"/>
          </w:tcPr>
          <w:p w14:paraId="3EF1D560" w14:textId="77777777" w:rsidR="00F50418" w:rsidRDefault="00000000">
            <w:r>
              <w:rPr>
                <w:sz w:val="15"/>
              </w:rPr>
              <w:t>34</w:t>
            </w:r>
          </w:p>
        </w:tc>
        <w:tc>
          <w:tcPr>
            <w:tcW w:w="1152" w:type="dxa"/>
          </w:tcPr>
          <w:p w14:paraId="5E93995E" w14:textId="77777777" w:rsidR="00F50418" w:rsidRDefault="00000000">
            <w:r>
              <w:rPr>
                <w:sz w:val="15"/>
              </w:rPr>
              <w:t>PIP-S-004</w:t>
            </w:r>
          </w:p>
        </w:tc>
        <w:tc>
          <w:tcPr>
            <w:tcW w:w="2160" w:type="dxa"/>
          </w:tcPr>
          <w:p w14:paraId="5F6F8EA7" w14:textId="77777777" w:rsidR="00F50418" w:rsidRDefault="00000000">
            <w:r>
              <w:rPr>
                <w:sz w:val="15"/>
              </w:rPr>
              <w:t>All user input shall be validated on the server and sanitised to prevent NoSQL injection a...</w:t>
            </w:r>
          </w:p>
        </w:tc>
        <w:tc>
          <w:tcPr>
            <w:tcW w:w="1440" w:type="dxa"/>
          </w:tcPr>
          <w:p w14:paraId="55C07EE6" w14:textId="77777777" w:rsidR="00F50418" w:rsidRDefault="00000000">
            <w:r>
              <w:rPr>
                <w:sz w:val="15"/>
              </w:rPr>
              <w:t>Security Architecture (SAD 3.9)</w:t>
            </w:r>
          </w:p>
        </w:tc>
        <w:tc>
          <w:tcPr>
            <w:tcW w:w="1152" w:type="dxa"/>
          </w:tcPr>
          <w:p w14:paraId="54D11C6A" w14:textId="77777777" w:rsidR="00F50418" w:rsidRDefault="00000000">
            <w:r>
              <w:rPr>
                <w:sz w:val="15"/>
              </w:rPr>
              <w:t>SAD 4.4</w:t>
            </w:r>
          </w:p>
        </w:tc>
        <w:tc>
          <w:tcPr>
            <w:tcW w:w="1152" w:type="dxa"/>
          </w:tcPr>
          <w:p w14:paraId="753BE6B2" w14:textId="77777777" w:rsidR="00F50418" w:rsidRDefault="00000000">
            <w:r>
              <w:rPr>
                <w:sz w:val="15"/>
              </w:rPr>
              <w:t>middleware/*</w:t>
            </w:r>
          </w:p>
        </w:tc>
        <w:tc>
          <w:tcPr>
            <w:tcW w:w="1152" w:type="dxa"/>
          </w:tcPr>
          <w:p w14:paraId="160E32DA" w14:textId="77777777" w:rsidR="00F50418" w:rsidRDefault="00000000">
            <w:r>
              <w:rPr>
                <w:sz w:val="15"/>
              </w:rPr>
              <w:t>TC-SEC-02</w:t>
            </w:r>
          </w:p>
        </w:tc>
        <w:tc>
          <w:tcPr>
            <w:tcW w:w="720" w:type="dxa"/>
          </w:tcPr>
          <w:p w14:paraId="39C19629" w14:textId="77777777" w:rsidR="00F50418" w:rsidRDefault="00000000">
            <w:r>
              <w:rPr>
                <w:sz w:val="15"/>
              </w:rPr>
              <w:t>System test</w:t>
            </w:r>
          </w:p>
        </w:tc>
      </w:tr>
      <w:tr w:rsidR="00F50418" w14:paraId="6F4682B0" w14:textId="77777777">
        <w:trPr>
          <w:jc w:val="center"/>
        </w:trPr>
        <w:tc>
          <w:tcPr>
            <w:tcW w:w="504" w:type="dxa"/>
          </w:tcPr>
          <w:p w14:paraId="6E864C3D" w14:textId="77777777" w:rsidR="00F50418" w:rsidRDefault="00000000">
            <w:r>
              <w:rPr>
                <w:sz w:val="15"/>
              </w:rPr>
              <w:t>35</w:t>
            </w:r>
          </w:p>
        </w:tc>
        <w:tc>
          <w:tcPr>
            <w:tcW w:w="1152" w:type="dxa"/>
          </w:tcPr>
          <w:p w14:paraId="3127AB75" w14:textId="77777777" w:rsidR="00F50418" w:rsidRDefault="00000000">
            <w:r>
              <w:rPr>
                <w:sz w:val="15"/>
              </w:rPr>
              <w:t>PIP-S-005</w:t>
            </w:r>
          </w:p>
        </w:tc>
        <w:tc>
          <w:tcPr>
            <w:tcW w:w="2160" w:type="dxa"/>
          </w:tcPr>
          <w:p w14:paraId="59E9858A" w14:textId="77777777" w:rsidR="00F50418" w:rsidRDefault="00000000">
            <w:r>
              <w:rPr>
                <w:sz w:val="15"/>
              </w:rPr>
              <w:t>The system shall limit requests to 100 per minute per IP address and shall return HTTP 429...</w:t>
            </w:r>
          </w:p>
        </w:tc>
        <w:tc>
          <w:tcPr>
            <w:tcW w:w="1440" w:type="dxa"/>
          </w:tcPr>
          <w:p w14:paraId="6EB4D765" w14:textId="77777777" w:rsidR="00F50418" w:rsidRDefault="00000000">
            <w:r>
              <w:rPr>
                <w:sz w:val="15"/>
              </w:rPr>
              <w:t>Security Architecture (SAD 3.9)</w:t>
            </w:r>
          </w:p>
        </w:tc>
        <w:tc>
          <w:tcPr>
            <w:tcW w:w="1152" w:type="dxa"/>
          </w:tcPr>
          <w:p w14:paraId="2AB83CD9" w14:textId="77777777" w:rsidR="00F50418" w:rsidRDefault="00000000">
            <w:r>
              <w:rPr>
                <w:sz w:val="15"/>
              </w:rPr>
              <w:t>SAD 4.4</w:t>
            </w:r>
          </w:p>
        </w:tc>
        <w:tc>
          <w:tcPr>
            <w:tcW w:w="1152" w:type="dxa"/>
          </w:tcPr>
          <w:p w14:paraId="79030DBF" w14:textId="77777777" w:rsidR="00F50418" w:rsidRDefault="00000000">
            <w:r>
              <w:rPr>
                <w:sz w:val="15"/>
              </w:rPr>
              <w:t>middleware/*</w:t>
            </w:r>
          </w:p>
        </w:tc>
        <w:tc>
          <w:tcPr>
            <w:tcW w:w="1152" w:type="dxa"/>
          </w:tcPr>
          <w:p w14:paraId="05334C14" w14:textId="77777777" w:rsidR="00F50418" w:rsidRDefault="00000000">
            <w:r>
              <w:rPr>
                <w:sz w:val="15"/>
              </w:rPr>
              <w:t>TC-SEC-03</w:t>
            </w:r>
          </w:p>
        </w:tc>
        <w:tc>
          <w:tcPr>
            <w:tcW w:w="720" w:type="dxa"/>
          </w:tcPr>
          <w:p w14:paraId="1BFA6021" w14:textId="77777777" w:rsidR="00F50418" w:rsidRDefault="00000000">
            <w:r>
              <w:rPr>
                <w:sz w:val="15"/>
              </w:rPr>
              <w:t>System test</w:t>
            </w:r>
          </w:p>
        </w:tc>
      </w:tr>
      <w:tr w:rsidR="00F50418" w14:paraId="4E890745" w14:textId="77777777">
        <w:trPr>
          <w:jc w:val="center"/>
        </w:trPr>
        <w:tc>
          <w:tcPr>
            <w:tcW w:w="504" w:type="dxa"/>
          </w:tcPr>
          <w:p w14:paraId="7F109CAF" w14:textId="77777777" w:rsidR="00F50418" w:rsidRDefault="00000000">
            <w:r>
              <w:rPr>
                <w:sz w:val="15"/>
              </w:rPr>
              <w:t>36</w:t>
            </w:r>
          </w:p>
        </w:tc>
        <w:tc>
          <w:tcPr>
            <w:tcW w:w="1152" w:type="dxa"/>
          </w:tcPr>
          <w:p w14:paraId="3B57E46E" w14:textId="77777777" w:rsidR="00F50418" w:rsidRDefault="00000000">
            <w:r>
              <w:rPr>
                <w:sz w:val="15"/>
              </w:rPr>
              <w:t>PIP-S-006</w:t>
            </w:r>
          </w:p>
        </w:tc>
        <w:tc>
          <w:tcPr>
            <w:tcW w:w="2160" w:type="dxa"/>
          </w:tcPr>
          <w:p w14:paraId="35E3175E" w14:textId="77777777" w:rsidR="00F50418" w:rsidRDefault="00000000">
            <w:r>
              <w:rPr>
                <w:sz w:val="15"/>
              </w:rPr>
              <w:t>A resume shall be accessible only to its owner, Admins, and Recruiters of the listing to w...</w:t>
            </w:r>
          </w:p>
        </w:tc>
        <w:tc>
          <w:tcPr>
            <w:tcW w:w="1440" w:type="dxa"/>
          </w:tcPr>
          <w:p w14:paraId="64044EF5" w14:textId="77777777" w:rsidR="00F50418" w:rsidRDefault="00000000">
            <w:r>
              <w:rPr>
                <w:sz w:val="15"/>
              </w:rPr>
              <w:t>Security Architecture (SAD 3.9)</w:t>
            </w:r>
          </w:p>
        </w:tc>
        <w:tc>
          <w:tcPr>
            <w:tcW w:w="1152" w:type="dxa"/>
          </w:tcPr>
          <w:p w14:paraId="1455F6BB" w14:textId="77777777" w:rsidR="00F50418" w:rsidRDefault="00000000">
            <w:r>
              <w:rPr>
                <w:sz w:val="15"/>
              </w:rPr>
              <w:t>SAD 4.4</w:t>
            </w:r>
          </w:p>
        </w:tc>
        <w:tc>
          <w:tcPr>
            <w:tcW w:w="1152" w:type="dxa"/>
          </w:tcPr>
          <w:p w14:paraId="40E722B9" w14:textId="77777777" w:rsidR="00F50418" w:rsidRDefault="00000000">
            <w:r>
              <w:rPr>
                <w:sz w:val="15"/>
              </w:rPr>
              <w:t>middleware/*</w:t>
            </w:r>
          </w:p>
        </w:tc>
        <w:tc>
          <w:tcPr>
            <w:tcW w:w="1152" w:type="dxa"/>
          </w:tcPr>
          <w:p w14:paraId="7E2BF549" w14:textId="77777777" w:rsidR="00F50418" w:rsidRDefault="00000000">
            <w:r>
              <w:rPr>
                <w:sz w:val="15"/>
              </w:rPr>
              <w:t>TC-SEC-01</w:t>
            </w:r>
          </w:p>
        </w:tc>
        <w:tc>
          <w:tcPr>
            <w:tcW w:w="720" w:type="dxa"/>
          </w:tcPr>
          <w:p w14:paraId="776DE8CD" w14:textId="77777777" w:rsidR="00F50418" w:rsidRDefault="00000000">
            <w:r>
              <w:rPr>
                <w:sz w:val="15"/>
              </w:rPr>
              <w:t>System test</w:t>
            </w:r>
          </w:p>
        </w:tc>
      </w:tr>
      <w:tr w:rsidR="00F50418" w14:paraId="18145413" w14:textId="77777777">
        <w:trPr>
          <w:jc w:val="center"/>
        </w:trPr>
        <w:tc>
          <w:tcPr>
            <w:tcW w:w="504" w:type="dxa"/>
          </w:tcPr>
          <w:p w14:paraId="79E8B336" w14:textId="77777777" w:rsidR="00F50418" w:rsidRDefault="00000000">
            <w:r>
              <w:rPr>
                <w:sz w:val="15"/>
              </w:rPr>
              <w:t>37</w:t>
            </w:r>
          </w:p>
        </w:tc>
        <w:tc>
          <w:tcPr>
            <w:tcW w:w="1152" w:type="dxa"/>
          </w:tcPr>
          <w:p w14:paraId="6F3013F4" w14:textId="77777777" w:rsidR="00F50418" w:rsidRDefault="00000000">
            <w:r>
              <w:rPr>
                <w:sz w:val="15"/>
              </w:rPr>
              <w:t>PIP-S-007</w:t>
            </w:r>
          </w:p>
        </w:tc>
        <w:tc>
          <w:tcPr>
            <w:tcW w:w="2160" w:type="dxa"/>
          </w:tcPr>
          <w:p w14:paraId="227A62DD" w14:textId="77777777" w:rsidR="00F50418" w:rsidRDefault="00000000">
            <w:r>
              <w:rPr>
                <w:sz w:val="15"/>
              </w:rPr>
              <w:t>The system shall write security events (login success/failure, lockout, role-violation att...</w:t>
            </w:r>
          </w:p>
        </w:tc>
        <w:tc>
          <w:tcPr>
            <w:tcW w:w="1440" w:type="dxa"/>
          </w:tcPr>
          <w:p w14:paraId="4C2F8F6D" w14:textId="77777777" w:rsidR="00F50418" w:rsidRDefault="00000000">
            <w:r>
              <w:rPr>
                <w:sz w:val="15"/>
              </w:rPr>
              <w:t>Security Architecture (SAD 3.9)</w:t>
            </w:r>
          </w:p>
        </w:tc>
        <w:tc>
          <w:tcPr>
            <w:tcW w:w="1152" w:type="dxa"/>
          </w:tcPr>
          <w:p w14:paraId="579E2BF4" w14:textId="77777777" w:rsidR="00F50418" w:rsidRDefault="00000000">
            <w:r>
              <w:rPr>
                <w:sz w:val="15"/>
              </w:rPr>
              <w:t>SAD 4.4</w:t>
            </w:r>
          </w:p>
        </w:tc>
        <w:tc>
          <w:tcPr>
            <w:tcW w:w="1152" w:type="dxa"/>
          </w:tcPr>
          <w:p w14:paraId="6A0903EF" w14:textId="77777777" w:rsidR="00F50418" w:rsidRDefault="00000000">
            <w:r>
              <w:rPr>
                <w:sz w:val="15"/>
              </w:rPr>
              <w:t>middleware/*</w:t>
            </w:r>
          </w:p>
        </w:tc>
        <w:tc>
          <w:tcPr>
            <w:tcW w:w="1152" w:type="dxa"/>
          </w:tcPr>
          <w:p w14:paraId="76E8CEEC" w14:textId="77777777" w:rsidR="00F50418" w:rsidRDefault="00000000">
            <w:r>
              <w:rPr>
                <w:sz w:val="15"/>
              </w:rPr>
              <w:t>TC-SEC-03</w:t>
            </w:r>
          </w:p>
        </w:tc>
        <w:tc>
          <w:tcPr>
            <w:tcW w:w="720" w:type="dxa"/>
          </w:tcPr>
          <w:p w14:paraId="5C57318A" w14:textId="77777777" w:rsidR="00F50418" w:rsidRDefault="00000000">
            <w:r>
              <w:rPr>
                <w:sz w:val="15"/>
              </w:rPr>
              <w:t>System test</w:t>
            </w:r>
          </w:p>
        </w:tc>
      </w:tr>
    </w:tbl>
    <w:p w14:paraId="5EEA27AE" w14:textId="77777777" w:rsidR="00F50418" w:rsidRDefault="00F50418">
      <w:pPr>
        <w:spacing w:after="40"/>
      </w:pPr>
    </w:p>
    <w:sectPr w:rsidR="00F50418"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56780126">
    <w:abstractNumId w:val="8"/>
  </w:num>
  <w:num w:numId="2" w16cid:durableId="1917469455">
    <w:abstractNumId w:val="6"/>
  </w:num>
  <w:num w:numId="3" w16cid:durableId="1951282304">
    <w:abstractNumId w:val="5"/>
  </w:num>
  <w:num w:numId="4" w16cid:durableId="2079130465">
    <w:abstractNumId w:val="4"/>
  </w:num>
  <w:num w:numId="5" w16cid:durableId="1984432600">
    <w:abstractNumId w:val="7"/>
  </w:num>
  <w:num w:numId="6" w16cid:durableId="1139614897">
    <w:abstractNumId w:val="3"/>
  </w:num>
  <w:num w:numId="7" w16cid:durableId="11693000">
    <w:abstractNumId w:val="2"/>
  </w:num>
  <w:num w:numId="8" w16cid:durableId="601884368">
    <w:abstractNumId w:val="1"/>
  </w:num>
  <w:num w:numId="9" w16cid:durableId="7419461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8E4415"/>
    <w:rsid w:val="00AA1D8D"/>
    <w:rsid w:val="00B47730"/>
    <w:rsid w:val="00BE6619"/>
    <w:rsid w:val="00CB0664"/>
    <w:rsid w:val="00F50418"/>
    <w:rsid w:val="00FC693F"/>
    <w:rsid w:val="00FF3BF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A514A1"/>
  <w14:defaultImageDpi w14:val="300"/>
  <w15:docId w15:val="{08FE719A-7774-47E8-951F-288C788632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cs="Calibri"/>
    </w:rPr>
  </w:style>
  <w:style w:type="paragraph" w:styleId="Heading1">
    <w:name w:val="heading 1"/>
    <w:basedOn w:val="Normal"/>
    <w:next w:val="Normal"/>
    <w:link w:val="Heading1Char"/>
    <w:uiPriority w:val="9"/>
    <w:qFormat/>
    <w:rsid w:val="00FC693F"/>
    <w:pPr>
      <w:keepNext/>
      <w:keepLines/>
      <w:spacing w:before="480" w:after="0"/>
      <w:outlineLvl w:val="0"/>
    </w:pPr>
    <w:rPr>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14</Pages>
  <Words>4096</Words>
  <Characters>23348</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27390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dc:title>
  <dc:subject/>
  <dc:creator>prateek hachadad</dc:creator>
  <cp:keywords/>
  <dc:description/>
  <cp:lastModifiedBy>RR S&amp;H 2nd Sem C3 PRATEEK HACHADAD</cp:lastModifiedBy>
  <cp:revision>2</cp:revision>
  <dcterms:created xsi:type="dcterms:W3CDTF">2026-10-06T16:04:00Z</dcterms:created>
  <dcterms:modified xsi:type="dcterms:W3CDTF">2026-10-06T16:04:00Z</dcterms:modified>
  <cp:category/>
  <cp:contentStatus/>
</cp:coreProperties>
</file>